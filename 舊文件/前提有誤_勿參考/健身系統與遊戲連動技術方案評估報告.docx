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健身系統與島嶼遊戲連動機制技術方案評估報告</w:t>
      </w:r>
    </w:p>
    <w:p>
      <w:r>
        <w:t>AI Fitness System × Island Game Integration: Technical Solution Assessment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文件用途：評估健身系統與島嶼遊戲 App 之間所有可行的資料連動方案，並就育秀盃競賽 Demo 需求與未來產品化潛力提出最佳推薦。</w:t>
      </w:r>
    </w:p>
    <w:p>
      <w:r>
        <w:t>適用情境：育秀盃競賽階段以 Demo 演示為主，系統架構須保留未來產品化上線之擴充能力。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壹、問題定義</w:t>
      </w:r>
    </w:p>
    <w:p>
      <w:pPr>
        <w:pStyle w:val="Heading3"/>
      </w:pPr>
      <w:r>
        <w:t>一、核心需求</w:t>
      </w:r>
    </w:p>
    <w:p>
      <w:r>
        <w:t>本系統（AI 健身動作判定系統）與島嶼遊戲 App 為兩個獨立開發之應用程式，需實現以下連動機制：</w:t>
      </w:r>
    </w:p>
    <w:p>
      <w:pPr>
        <w:pStyle w:val="ListNumber"/>
      </w:pPr>
      <w:r>
        <w:t>使用者身份統一：同一使用者在兩個系統中須被識別為同一人。</w:t>
      </w:r>
    </w:p>
    <w:p>
      <w:pPr>
        <w:pStyle w:val="ListNumber"/>
      </w:pPr>
      <w:r>
        <w:t>金幣資料同步：健身系統產生之金幣須能即時或準即時地反映於遊戲 App 中。</w:t>
      </w:r>
    </w:p>
    <w:p>
      <w:pPr>
        <w:pStyle w:val="ListNumber"/>
      </w:pPr>
      <w:r>
        <w:t>雙向資料流：遊戲 App 消耗金幣（建設島嶼）後，健身系統之錢包餘額須同步扣減。</w:t>
      </w:r>
    </w:p>
    <w:p>
      <w:pPr>
        <w:pStyle w:val="ListNumber"/>
      </w:pPr>
      <w:r>
        <w:t>防作弊機制：金幣之產生必須經過 AI 品質驗證，不可被偽造或重複領取。</w:t>
      </w:r>
    </w:p>
    <w:p>
      <w:pPr>
        <w:pStyle w:val="Heading3"/>
      </w:pPr>
      <w:r>
        <w:t>二、技術限制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限制項目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目前儲存方式</w:t>
            </w:r>
          </w:p>
        </w:tc>
        <w:tc>
          <w:tcPr>
            <w:tcW w:type="dxa" w:w="4320"/>
          </w:tcPr>
          <w:p>
            <w:r>
              <w:t>健身系統使用瀏覽器 localStorage，資料無法跨應用存取</w:t>
            </w:r>
          </w:p>
        </w:tc>
      </w:tr>
      <w:tr>
        <w:tc>
          <w:tcPr>
            <w:tcW w:type="dxa" w:w="4320"/>
          </w:tcPr>
          <w:p>
            <w:r>
              <w:t>團隊資源</w:t>
            </w:r>
          </w:p>
        </w:tc>
        <w:tc>
          <w:tcPr>
            <w:tcW w:type="dxa" w:w="4320"/>
          </w:tcPr>
          <w:p>
            <w:r>
              <w:t>學生團隊，開發時程有限，以競賽 Demo 為優先</w:t>
            </w:r>
          </w:p>
        </w:tc>
      </w:tr>
      <w:tr>
        <w:tc>
          <w:tcPr>
            <w:tcW w:type="dxa" w:w="4320"/>
          </w:tcPr>
          <w:p>
            <w:r>
              <w:t>遊戲方技術棧</w:t>
            </w:r>
          </w:p>
        </w:tc>
        <w:tc>
          <w:tcPr>
            <w:tcW w:type="dxa" w:w="4320"/>
          </w:tcPr>
          <w:p>
            <w:r>
              <w:t>尚待確認（可能為 Web App、Unity、Flutter 或原生 App）</w:t>
            </w:r>
          </w:p>
        </w:tc>
      </w:tr>
      <w:tr>
        <w:tc>
          <w:tcPr>
            <w:tcW w:type="dxa" w:w="4320"/>
          </w:tcPr>
          <w:p>
            <w:r>
              <w:t>部署環境</w:t>
            </w:r>
          </w:p>
        </w:tc>
        <w:tc>
          <w:tcPr>
            <w:tcW w:type="dxa" w:w="4320"/>
          </w:tcPr>
          <w:p>
            <w:r>
              <w:t>競賽現場演示，須確保穩定性</w:t>
            </w:r>
          </w:p>
        </w:tc>
      </w:tr>
    </w:tbl>
    <w:p>
      <w:pPr>
        <w:pStyle w:val="Heading3"/>
      </w:pPr>
      <w:r>
        <w:t>三、評估維度</w:t>
      </w:r>
    </w:p>
    <w:p>
      <w:r>
        <w:t>本報告以下列五個維度評估各方案：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維度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  <w:tc>
          <w:tcPr>
            <w:tcW w:type="dxa" w:w="2880"/>
          </w:tcPr>
          <w:p>
            <w:r>
              <w:t>權重</w:t>
            </w:r>
          </w:p>
        </w:tc>
      </w:tr>
      <w:tr>
        <w:tc>
          <w:tcPr>
            <w:tcW w:type="dxa" w:w="2880"/>
          </w:tcPr>
          <w:p>
            <w:r>
              <w:t>Demo 可行性</w:t>
            </w:r>
          </w:p>
        </w:tc>
        <w:tc>
          <w:tcPr>
            <w:tcW w:type="dxa" w:w="2880"/>
          </w:tcPr>
          <w:p>
            <w:r>
              <w:t>能否在有限時間內完成並穩定演示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  <w:tr>
        <w:tc>
          <w:tcPr>
            <w:tcW w:type="dxa" w:w="2880"/>
          </w:tcPr>
          <w:p>
            <w:r>
              <w:t>產品化潛力</w:t>
            </w:r>
          </w:p>
        </w:tc>
        <w:tc>
          <w:tcPr>
            <w:tcW w:type="dxa" w:w="2880"/>
          </w:tcPr>
          <w:p>
            <w:r>
              <w:t>架構是否支持未來擴充為正式產品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技術門檻</w:t>
            </w:r>
          </w:p>
        </w:tc>
        <w:tc>
          <w:tcPr>
            <w:tcW w:type="dxa" w:w="2880"/>
          </w:tcPr>
          <w:p>
            <w:r>
              <w:t>學生團隊能否在合理時間內實作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即時性</w:t>
            </w:r>
          </w:p>
        </w:tc>
        <w:tc>
          <w:tcPr>
            <w:tcW w:type="dxa" w:w="2880"/>
          </w:tcPr>
          <w:p>
            <w:r>
              <w:t>金幣同步的延遲是否可接受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安全性</w:t>
            </w:r>
          </w:p>
        </w:tc>
        <w:tc>
          <w:tcPr>
            <w:tcW w:type="dxa" w:w="2880"/>
          </w:tcPr>
          <w:p>
            <w:r>
              <w:t>是否能防止金幣偽造與重複領取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貳、所有可行方案總覽</w:t>
      </w:r>
    </w:p>
    <w:p>
      <w:r>
        <w:t>本報告共評估 8 種連動方案，依技術複雜度由低至高排列。</w:t>
      </w:r>
    </w:p>
    <w:p>
      <w:r>
        <w:t>表 1　方案總覽與快速比較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編號</w:t>
            </w:r>
          </w:p>
        </w:tc>
        <w:tc>
          <w:tcPr>
            <w:tcW w:type="dxa" w:w="1234"/>
          </w:tcPr>
          <w:p>
            <w:r>
              <w:t>方案名稱</w:t>
            </w:r>
          </w:p>
        </w:tc>
        <w:tc>
          <w:tcPr>
            <w:tcW w:type="dxa" w:w="1234"/>
          </w:tcPr>
          <w:p>
            <w:r>
              <w:t>需要後端？</w:t>
            </w:r>
          </w:p>
        </w:tc>
        <w:tc>
          <w:tcPr>
            <w:tcW w:type="dxa" w:w="1234"/>
          </w:tcPr>
          <w:p>
            <w:r>
              <w:t>即時同步？</w:t>
            </w:r>
          </w:p>
        </w:tc>
        <w:tc>
          <w:tcPr>
            <w:tcW w:type="dxa" w:w="1234"/>
          </w:tcPr>
          <w:p>
            <w:r>
              <w:t>Demo 難度</w:t>
            </w:r>
          </w:p>
        </w:tc>
        <w:tc>
          <w:tcPr>
            <w:tcW w:type="dxa" w:w="1234"/>
          </w:tcPr>
          <w:p>
            <w:r>
              <w:t>產品化潛力</w:t>
            </w:r>
          </w:p>
        </w:tc>
        <w:tc>
          <w:tcPr>
            <w:tcW w:type="dxa" w:w="1234"/>
          </w:tcPr>
          <w:p>
            <w:r>
              <w:t>推薦度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同域 localStorage 共享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★☆☆☆☆</w:t>
            </w:r>
          </w:p>
        </w:tc>
        <w:tc>
          <w:tcPr>
            <w:tcW w:type="dxa" w:w="1234"/>
          </w:tcPr>
          <w:p>
            <w:r>
              <w:t>★☆☆☆☆</w:t>
            </w:r>
          </w:p>
        </w:tc>
        <w:tc>
          <w:tcPr>
            <w:tcW w:type="dxa" w:w="1234"/>
          </w:tcPr>
          <w:p>
            <w:r>
              <w:t>低</w:t>
            </w:r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iframe + postMessage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★★☆☆☆</w:t>
            </w:r>
          </w:p>
        </w:tc>
        <w:tc>
          <w:tcPr>
            <w:tcW w:type="dxa" w:w="1234"/>
          </w:tcPr>
          <w:p>
            <w:r>
              <w:t>★★☆☆☆</w:t>
            </w:r>
          </w:p>
        </w:tc>
        <w:tc>
          <w:tcPr>
            <w:tcW w:type="dxa" w:w="1234"/>
          </w:tcPr>
          <w:p>
            <w:r>
              <w:t>中低</w:t>
            </w:r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簽章 Token 跳轉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>
              <w:t>★★☆☆☆</w:t>
            </w:r>
          </w:p>
        </w:tc>
        <w:tc>
          <w:tcPr>
            <w:tcW w:type="dxa" w:w="1234"/>
          </w:tcPr>
          <w:p>
            <w:r>
              <w:t>★★☆☆☆</w:t>
            </w:r>
          </w:p>
        </w:tc>
        <w:tc>
          <w:tcPr>
            <w:tcW w:type="dxa" w:w="1234"/>
          </w:tcPr>
          <w:p>
            <w:r>
              <w:t>中低</w:t>
            </w:r>
          </w:p>
        </w:tc>
      </w:tr>
      <w:tr>
        <w:tc>
          <w:tcPr>
            <w:tcW w:type="dxa" w:w="1234"/>
          </w:tcPr>
          <w:p>
            <w:r>
              <w:t>D</w:t>
            </w:r>
          </w:p>
        </w:tc>
        <w:tc>
          <w:tcPr>
            <w:tcW w:type="dxa" w:w="1234"/>
          </w:tcPr>
          <w:p>
            <w:r>
              <w:t>JSON 檔案匯出入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>
              <w:t>★☆☆☆☆</w:t>
            </w:r>
          </w:p>
        </w:tc>
        <w:tc>
          <w:tcPr>
            <w:tcW w:type="dxa" w:w="1234"/>
          </w:tcPr>
          <w:p>
            <w:r>
              <w:t>★☆☆☆☆</w:t>
            </w:r>
          </w:p>
        </w:tc>
        <w:tc>
          <w:tcPr>
            <w:tcW w:type="dxa" w:w="1234"/>
          </w:tcPr>
          <w:p>
            <w:r>
              <w:t>低</w:t>
            </w:r>
          </w:p>
        </w:tc>
      </w:tr>
      <w:tr>
        <w:tc>
          <w:tcPr>
            <w:tcW w:type="dxa" w:w="1234"/>
          </w:tcPr>
          <w:p>
            <w:r>
              <w:t>E</w:t>
            </w:r>
          </w:p>
        </w:tc>
        <w:tc>
          <w:tcPr>
            <w:tcW w:type="dxa" w:w="1234"/>
          </w:tcPr>
          <w:p>
            <w:r>
              <w:t>共享 Firebase</w:t>
            </w:r>
          </w:p>
        </w:tc>
        <w:tc>
          <w:tcPr>
            <w:tcW w:type="dxa" w:w="1234"/>
          </w:tcPr>
          <w:p>
            <w:r>
              <w:t>是（BaaS）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★★★☆☆</w:t>
            </w:r>
          </w:p>
        </w:tc>
        <w:tc>
          <w:tcPr>
            <w:tcW w:type="dxa" w:w="1234"/>
          </w:tcPr>
          <w:p>
            <w:r>
              <w:t>★★★★★</w:t>
            </w:r>
          </w:p>
        </w:tc>
        <w:tc>
          <w:tcPr>
            <w:tcW w:type="dxa" w:w="1234"/>
          </w:tcPr>
          <w:p>
            <w:r>
              <w:t>最高</w:t>
            </w:r>
          </w:p>
        </w:tc>
      </w:tr>
      <w:tr>
        <w:tc>
          <w:tcPr>
            <w:tcW w:type="dxa" w:w="1234"/>
          </w:tcPr>
          <w:p>
            <w:r>
              <w:t>F</w:t>
            </w:r>
          </w:p>
        </w:tc>
        <w:tc>
          <w:tcPr>
            <w:tcW w:type="dxa" w:w="1234"/>
          </w:tcPr>
          <w:p>
            <w:r>
              <w:t>共享 Supabase</w:t>
            </w:r>
          </w:p>
        </w:tc>
        <w:tc>
          <w:tcPr>
            <w:tcW w:type="dxa" w:w="1234"/>
          </w:tcPr>
          <w:p>
            <w:r>
              <w:t>是（BaaS）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★★★☆☆</w:t>
            </w:r>
          </w:p>
        </w:tc>
        <w:tc>
          <w:tcPr>
            <w:tcW w:type="dxa" w:w="1234"/>
          </w:tcPr>
          <w:p>
            <w:r>
              <w:t>★★★★☆</w:t>
            </w:r>
          </w:p>
        </w:tc>
        <w:tc>
          <w:tcPr>
            <w:tcW w:type="dxa" w:w="1234"/>
          </w:tcPr>
          <w:p>
            <w:r>
              <w:t>高</w:t>
            </w:r>
          </w:p>
        </w:tc>
      </w:tr>
      <w:tr>
        <w:tc>
          <w:tcPr>
            <w:tcW w:type="dxa" w:w="1234"/>
          </w:tcPr>
          <w:p>
            <w:r>
              <w:t>G</w:t>
            </w:r>
          </w:p>
        </w:tc>
        <w:tc>
          <w:tcPr>
            <w:tcW w:type="dxa" w:w="1234"/>
          </w:tcPr>
          <w:p>
            <w:r>
              <w:t>REST API 對接</w:t>
            </w:r>
          </w:p>
        </w:tc>
        <w:tc>
          <w:tcPr>
            <w:tcW w:type="dxa" w:w="1234"/>
          </w:tcPr>
          <w:p>
            <w:r>
              <w:t>是（自架）</w:t>
            </w:r>
          </w:p>
        </w:tc>
        <w:tc>
          <w:tcPr>
            <w:tcW w:type="dxa" w:w="1234"/>
          </w:tcPr>
          <w:p>
            <w:r>
              <w:t>準即時</w:t>
            </w:r>
          </w:p>
        </w:tc>
        <w:tc>
          <w:tcPr>
            <w:tcW w:type="dxa" w:w="1234"/>
          </w:tcPr>
          <w:p>
            <w:r>
              <w:t>★★★★☆</w:t>
            </w:r>
          </w:p>
        </w:tc>
        <w:tc>
          <w:tcPr>
            <w:tcW w:type="dxa" w:w="1234"/>
          </w:tcPr>
          <w:p>
            <w:r>
              <w:t>★★★★★</w:t>
            </w:r>
          </w:p>
        </w:tc>
        <w:tc>
          <w:tcPr>
            <w:tcW w:type="dxa" w:w="1234"/>
          </w:tcPr>
          <w:p>
            <w:r>
              <w:t>中高</w:t>
            </w:r>
          </w:p>
        </w:tc>
      </w:tr>
      <w:tr>
        <w:tc>
          <w:tcPr>
            <w:tcW w:type="dxa" w:w="1234"/>
          </w:tcPr>
          <w:p>
            <w:r>
              <w:t>H</w:t>
            </w:r>
          </w:p>
        </w:tc>
        <w:tc>
          <w:tcPr>
            <w:tcW w:type="dxa" w:w="1234"/>
          </w:tcPr>
          <w:p>
            <w:r>
              <w:t>自架 Node.js + 資料庫</w:t>
            </w:r>
          </w:p>
        </w:tc>
        <w:tc>
          <w:tcPr>
            <w:tcW w:type="dxa" w:w="1234"/>
          </w:tcPr>
          <w:p>
            <w:r>
              <w:t>是（自架）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★★★★★</w:t>
            </w:r>
          </w:p>
        </w:tc>
        <w:tc>
          <w:tcPr>
            <w:tcW w:type="dxa" w:w="1234"/>
          </w:tcPr>
          <w:p>
            <w:r>
              <w:t>★★★★★</w:t>
            </w:r>
          </w:p>
        </w:tc>
        <w:tc>
          <w:tcPr>
            <w:tcW w:type="dxa" w:w="1234"/>
          </w:tcPr>
          <w:p>
            <w:r>
              <w:t>中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參、各方案詳細分析</w:t>
      </w:r>
    </w:p>
    <w:p>
      <w:pPr>
        <w:pStyle w:val="Heading3"/>
      </w:pPr>
      <w:r>
        <w:t>方案 A：同域 localStorage 共享</w:t>
      </w:r>
    </w:p>
    <w:p>
      <w:r>
        <w:t>原理：若健身系統與遊戲 App 部署於同一網域（如 app.example.com/fitness 與 app.example.com/game），兩者可共享同一份 localStorage。</w:t>
      </w:r>
    </w:p>
    <w:p>
      <w:r>
        <w:t>架構圖：</w:t>
      </w:r>
    </w:p>
    <w:p>
      <w:pPr>
        <w:ind w:left="432"/>
      </w:pPr>
      <w:r>
        <w:rPr>
          <w:rFonts w:ascii="Courier New" w:hAnsi="Courier New"/>
          <w:sz w:val="16"/>
        </w:rPr>
        <w:t>https://app.example.com/</w:t>
        <w:br/>
        <w:t>├── /fitness/  ← 健身系統（讀寫 localStorage）</w:t>
        <w:br/>
        <w:t>└── /game/     ← 遊戲 App （讀寫同一份 localStorage）</w:t>
      </w:r>
    </w:p>
    <w:p>
      <w:r>
        <w:t>優點：</w:t>
      </w:r>
    </w:p>
    <w:p>
      <w:pPr>
        <w:pStyle w:val="ListBullet"/>
      </w:pPr>
      <w:r>
        <w:t>零後端成本，完全不需要伺服器</w:t>
      </w:r>
    </w:p>
    <w:p>
      <w:pPr>
        <w:pStyle w:val="ListBullet"/>
      </w:pPr>
      <w:r>
        <w:t>不需要帳號系統</w:t>
      </w:r>
    </w:p>
    <w:p>
      <w:pPr>
        <w:pStyle w:val="ListBullet"/>
      </w:pPr>
      <w:r>
        <w:t>實作最簡單，改動量極小</w:t>
      </w:r>
    </w:p>
    <w:p>
      <w:r>
        <w:t>缺點：</w:t>
      </w:r>
    </w:p>
    <w:p>
      <w:pPr>
        <w:pStyle w:val="ListBullet"/>
      </w:pPr>
      <w:r>
        <w:t>僅限同域名，遊戲若為獨立 App 則完全不可行</w:t>
      </w:r>
    </w:p>
    <w:p>
      <w:pPr>
        <w:pStyle w:val="ListBullet"/>
      </w:pPr>
      <w:r>
        <w:t>資料僅存在單一瀏覽器，換裝置即遺失</w:t>
      </w:r>
    </w:p>
    <w:p>
      <w:pPr>
        <w:pStyle w:val="ListBullet"/>
      </w:pPr>
      <w:r>
        <w:t>無任何安全機制，金幣可被開發者工具直接竄改</w:t>
      </w:r>
    </w:p>
    <w:p>
      <w:pPr>
        <w:pStyle w:val="ListBullet"/>
      </w:pPr>
      <w:r>
        <w:t>無法支持多人排行榜或社群功能</w:t>
      </w:r>
    </w:p>
    <w:p>
      <w:r>
        <w:t>適用場景：僅適用於兩個系統皆為 Web App 且部署於同一域名的極簡 Demo。</w:t>
      </w:r>
    </w:p>
    <w:p>
      <w:r>
        <w:t>評分：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Demo 可行性</w:t>
            </w:r>
          </w:p>
        </w:tc>
        <w:tc>
          <w:tcPr>
            <w:tcW w:type="dxa" w:w="1728"/>
          </w:tcPr>
          <w:p>
            <w:r>
              <w:t>產品化潛力</w:t>
            </w:r>
          </w:p>
        </w:tc>
        <w:tc>
          <w:tcPr>
            <w:tcW w:type="dxa" w:w="1728"/>
          </w:tcPr>
          <w:p>
            <w:r>
              <w:t>技術門檻</w:t>
            </w:r>
          </w:p>
        </w:tc>
        <w:tc>
          <w:tcPr>
            <w:tcW w:type="dxa" w:w="1728"/>
          </w:tcPr>
          <w:p>
            <w:r>
              <w:t>即時性</w:t>
            </w:r>
          </w:p>
        </w:tc>
        <w:tc>
          <w:tcPr>
            <w:tcW w:type="dxa" w:w="1728"/>
          </w:tcPr>
          <w:p>
            <w:r>
              <w:t>安全性</w:t>
            </w:r>
          </w:p>
        </w:tc>
      </w:tr>
      <w:tr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★☆☆☆☆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★☆☆☆☆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方案 B：iframe 嵌入 + postMessage 通訊</w:t>
      </w:r>
    </w:p>
    <w:p>
      <w:r>
        <w:t>原理：將遊戲 App 以 iframe 嵌入健身系統頁面（或反之），透過瀏覽器原生的 window.postMessage() API 進行跨框架通訊。</w:t>
      </w:r>
    </w:p>
    <w:p>
      <w:r>
        <w:t>架構圖：</w:t>
      </w:r>
    </w:p>
    <w:p>
      <w:pPr>
        <w:ind w:left="43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┌─────────────────────────────────────┐</w:t>
        <w:br/>
        <w:t>│  健身系統主頁面                       │</w:t>
        <w:br/>
        <w:t>│  ┌───────────────────────────────┐  │</w:t>
        <w:br/>
        <w:t>│  │  &lt;iframe src="遊戲App"&gt;        │  │</w:t>
        <w:br/>
        <w:t>│  │                               │  │</w:t>
        <w:br/>
        <w:t>│  │  ← postMessage({coins: 50}) ─ │  │</w:t>
        <w:br/>
        <w:t>│  │  → postMessage({spent: 30}) ─ │  │</w:t>
        <w:br/>
        <w:t>│  └───────────────────────────────┘  │</w:t>
        <w:br/>
        <w:t>└─────────────────────────────────────┘</w:t>
      </w:r>
    </w:p>
    <w:p>
      <w:r>
        <w:t>優點：</w:t>
      </w:r>
    </w:p>
    <w:p>
      <w:pPr>
        <w:pStyle w:val="ListBullet"/>
      </w:pPr>
      <w:r>
        <w:t>不需要後端</w:t>
      </w:r>
    </w:p>
    <w:p>
      <w:pPr>
        <w:pStyle w:val="ListBullet"/>
      </w:pPr>
      <w:r>
        <w:t>兩個應用可在不同域名</w:t>
      </w:r>
    </w:p>
    <w:p>
      <w:pPr>
        <w:pStyle w:val="ListBullet"/>
      </w:pPr>
      <w:r>
        <w:t>通訊即時（同一頁面內）</w:t>
      </w:r>
    </w:p>
    <w:p>
      <w:pPr>
        <w:pStyle w:val="ListBullet"/>
      </w:pPr>
      <w:r>
        <w:t>適合 Demo 演示（畫面上同時看到健身與遊戲）</w:t>
      </w:r>
    </w:p>
    <w:p>
      <w:r>
        <w:t>缺點：</w:t>
      </w:r>
    </w:p>
    <w:p>
      <w:pPr>
        <w:pStyle w:val="ListBullet"/>
      </w:pPr>
      <w:r>
        <w:t>遊戲必須是 Web App（原生 App 不支援 iframe）</w:t>
      </w:r>
    </w:p>
    <w:p>
      <w:pPr>
        <w:pStyle w:val="ListBullet"/>
      </w:pPr>
      <w:r>
        <w:t>iframe 內的 App 功能可能受限（某些 API 在 iframe 內被禁用）</w:t>
      </w:r>
    </w:p>
    <w:p>
      <w:pPr>
        <w:pStyle w:val="ListBullet"/>
      </w:pPr>
      <w:r>
        <w:t>資料仍僅存在瀏覽器端，無持久化</w:t>
      </w:r>
    </w:p>
    <w:p>
      <w:pPr>
        <w:pStyle w:val="ListBullet"/>
      </w:pPr>
      <w:r>
        <w:t>兩邊需要協議 postMessage 格式，維護成本隨功能增加而上升</w:t>
      </w:r>
    </w:p>
    <w:p>
      <w:r>
        <w:t>適用場景：兩個系統皆為 Web App，且 Demo 時希望在同一畫面展示連動效果。</w:t>
      </w:r>
    </w:p>
    <w:p>
      <w:r>
        <w:t>評分：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Demo 可行性</w:t>
            </w:r>
          </w:p>
        </w:tc>
        <w:tc>
          <w:tcPr>
            <w:tcW w:type="dxa" w:w="1728"/>
          </w:tcPr>
          <w:p>
            <w:r>
              <w:t>產品化潛力</w:t>
            </w:r>
          </w:p>
        </w:tc>
        <w:tc>
          <w:tcPr>
            <w:tcW w:type="dxa" w:w="1728"/>
          </w:tcPr>
          <w:p>
            <w:r>
              <w:t>技術門檻</w:t>
            </w:r>
          </w:p>
        </w:tc>
        <w:tc>
          <w:tcPr>
            <w:tcW w:type="dxa" w:w="1728"/>
          </w:tcPr>
          <w:p>
            <w:r>
              <w:t>即時性</w:t>
            </w:r>
          </w:p>
        </w:tc>
        <w:tc>
          <w:tcPr>
            <w:tcW w:type="dxa" w:w="1728"/>
          </w:tcPr>
          <w:p>
            <w:r>
              <w:t>安全性</w:t>
            </w:r>
          </w:p>
        </w:tc>
      </w:tr>
      <w:tr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方案 C：簽章 Token 跳轉（Deep Link）</w:t>
      </w:r>
    </w:p>
    <w:p>
      <w:r>
        <w:t>原理：健身完成後，系統產生一組包含金幣資訊的加密簽章 Token，使用者點擊按鈕後跳轉至遊戲 App 並帶上此 Token，遊戲方驗證簽章後入帳。</w:t>
      </w:r>
    </w:p>
    <w:p>
      <w:r>
        <w:t>架構圖：</w:t>
      </w:r>
    </w:p>
    <w:p>
      <w:pPr>
        <w:ind w:left="432"/>
      </w:pPr>
      <w:r>
        <w:rPr>
          <w:rFonts w:ascii="Courier New" w:hAnsi="Courier New"/>
          <w:sz w:val="16"/>
        </w:rPr>
        <w:t>健身系統                              遊戲 App</w:t>
        <w:br/>
        <w:t xml:space="preserve">   │                                    │</w:t>
        <w:br/>
        <w:t xml:space="preserve">   │  1. 健身完成，產生簽章 Token          │</w:t>
        <w:br/>
        <w:t xml:space="preserve">   │     token = sign({                  │</w:t>
        <w:br/>
        <w:t xml:space="preserve">   │       userId: "abc",                │</w:t>
        <w:br/>
        <w:t xml:space="preserve">   │       coins: 50,                    │</w:t>
        <w:br/>
        <w:t xml:space="preserve">   │       timestamp: 1691234567,        │</w:t>
        <w:br/>
        <w:t xml:space="preserve">   │       nonce: "x7k2m"               │</w:t>
        <w:br/>
        <w:t xml:space="preserve">   │     }, SECRET_KEY)                  │</w:t>
        <w:br/>
        <w:t xml:space="preserve">   │                                    │</w:t>
        <w:br/>
        <w:t xml:space="preserve">   │  2. 跳轉                            │</w:t>
        <w:br/>
        <w:t xml:space="preserve">   │  ──→ game://redeem?token=xxxxx ──→  │</w:t>
        <w:br/>
        <w:t xml:space="preserve">   │                                    │</w:t>
        <w:br/>
        <w:t xml:space="preserve">   │                   3. 驗證簽章並入帳    │</w:t>
        <w:br/>
        <w:t xml:space="preserve">   │                      verify(token)  │</w:t>
      </w:r>
    </w:p>
    <w:p>
      <w:r>
        <w:t>優點：</w:t>
      </w:r>
    </w:p>
    <w:p>
      <w:pPr>
        <w:pStyle w:val="ListBullet"/>
      </w:pPr>
      <w:r>
        <w:t>不需要共享後端或資料庫</w:t>
      </w:r>
    </w:p>
    <w:p>
      <w:pPr>
        <w:pStyle w:val="ListBullet"/>
      </w:pPr>
      <w:r>
        <w:t>支持跨平台（Web 跳 Web、Web 跳原生 App）</w:t>
      </w:r>
    </w:p>
    <w:p>
      <w:pPr>
        <w:pStyle w:val="ListBullet"/>
      </w:pPr>
      <w:r>
        <w:t>有基本防偽能力（簽章驗證）</w:t>
      </w:r>
    </w:p>
    <w:p>
      <w:r>
        <w:t>缺點：</w:t>
      </w:r>
    </w:p>
    <w:p>
      <w:pPr>
        <w:pStyle w:val="ListBullet"/>
      </w:pPr>
      <w:r>
        <w:t>非即時同步，需要使用者手動跳轉</w:t>
      </w:r>
    </w:p>
    <w:p>
      <w:pPr>
        <w:pStyle w:val="ListBullet"/>
      </w:pPr>
      <w:r>
        <w:t>需要防重放攻擊機制（nonce + timestamp 過期檢查）</w:t>
      </w:r>
    </w:p>
    <w:p>
      <w:pPr>
        <w:pStyle w:val="ListBullet"/>
      </w:pPr>
      <w:r>
        <w:t>Token 若被截取可被重複使用（需額外處理）</w:t>
      </w:r>
    </w:p>
    <w:p>
      <w:pPr>
        <w:pStyle w:val="ListBullet"/>
      </w:pPr>
      <w:r>
        <w:t>使用者體驗不佳（跳出 → 跳入，流程斷裂）</w:t>
      </w:r>
    </w:p>
    <w:p>
      <w:pPr>
        <w:pStyle w:val="ListBullet"/>
      </w:pPr>
      <w:r>
        <w:t>遊戲方需要實作 Token 驗證邏輯</w:t>
      </w:r>
    </w:p>
    <w:p>
      <w:r>
        <w:t>適用場景：遊戲方為原生 App 且有自己的後端，雙方不共享資料庫。</w:t>
      </w:r>
    </w:p>
    <w:p>
      <w:r>
        <w:t>評分：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Demo 可行性</w:t>
            </w:r>
          </w:p>
        </w:tc>
        <w:tc>
          <w:tcPr>
            <w:tcW w:type="dxa" w:w="1728"/>
          </w:tcPr>
          <w:p>
            <w:r>
              <w:t>產品化潛力</w:t>
            </w:r>
          </w:p>
        </w:tc>
        <w:tc>
          <w:tcPr>
            <w:tcW w:type="dxa" w:w="1728"/>
          </w:tcPr>
          <w:p>
            <w:r>
              <w:t>技術門檻</w:t>
            </w:r>
          </w:p>
        </w:tc>
        <w:tc>
          <w:tcPr>
            <w:tcW w:type="dxa" w:w="1728"/>
          </w:tcPr>
          <w:p>
            <w:r>
              <w:t>即時性</w:t>
            </w:r>
          </w:p>
        </w:tc>
        <w:tc>
          <w:tcPr>
            <w:tcW w:type="dxa" w:w="1728"/>
          </w:tcPr>
          <w:p>
            <w:r>
              <w:t>安全性</w:t>
            </w:r>
          </w:p>
        </w:tc>
      </w:tr>
      <w:tr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方案 D：JSON 檔案匯出入</w:t>
      </w:r>
    </w:p>
    <w:p>
      <w:r>
        <w:t>原理：健身系統將訓練結果匯出為 JSON 檔案，使用者手動將檔案匯入遊戲 App。</w:t>
      </w:r>
    </w:p>
    <w:p>
      <w:r>
        <w:t>架構圖：</w:t>
      </w:r>
    </w:p>
    <w:p>
      <w:pPr>
        <w:ind w:left="432"/>
      </w:pPr>
      <w:r>
        <w:rPr>
          <w:rFonts w:ascii="Courier New" w:hAnsi="Courier New"/>
          <w:sz w:val="16"/>
        </w:rPr>
        <w:t>健身系統 → 匯出 session.json → 使用者手動傳輸 → 遊戲 App → 匯入</w:t>
      </w:r>
    </w:p>
    <w:p>
      <w:r>
        <w:t>優點：</w:t>
      </w:r>
    </w:p>
    <w:p>
      <w:pPr>
        <w:pStyle w:val="ListBullet"/>
      </w:pPr>
      <w:r>
        <w:t>零技術門檻，不需要任何網路通訊</w:t>
      </w:r>
    </w:p>
    <w:p>
      <w:pPr>
        <w:pStyle w:val="ListBullet"/>
      </w:pPr>
      <w:r>
        <w:t>資料格式透明，便於偵錯</w:t>
      </w:r>
    </w:p>
    <w:p>
      <w:r>
        <w:t>缺點：</w:t>
      </w:r>
    </w:p>
    <w:p>
      <w:pPr>
        <w:pStyle w:val="ListBullet"/>
      </w:pPr>
      <w:r>
        <w:t>完全手動操作，使用者體驗極差</w:t>
      </w:r>
    </w:p>
    <w:p>
      <w:pPr>
        <w:pStyle w:val="ListBullet"/>
      </w:pPr>
      <w:r>
        <w:t>無即時性</w:t>
      </w:r>
    </w:p>
    <w:p>
      <w:pPr>
        <w:pStyle w:val="ListBullet"/>
      </w:pPr>
      <w:r>
        <w:t>無安全機制，JSON 檔案可被任意竄改</w:t>
      </w:r>
    </w:p>
    <w:p>
      <w:pPr>
        <w:pStyle w:val="ListBullet"/>
      </w:pPr>
      <w:r>
        <w:t>Demo 演示時流程冗長、不專業</w:t>
      </w:r>
    </w:p>
    <w:p>
      <w:r>
        <w:t>適用場景：僅作為最低限度的 fallback 方案，不建議用於正式 Demo。</w:t>
      </w:r>
    </w:p>
    <w:p>
      <w:r>
        <w:t>評分：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Demo 可行性</w:t>
            </w:r>
          </w:p>
        </w:tc>
        <w:tc>
          <w:tcPr>
            <w:tcW w:type="dxa" w:w="1728"/>
          </w:tcPr>
          <w:p>
            <w:r>
              <w:t>產品化潛力</w:t>
            </w:r>
          </w:p>
        </w:tc>
        <w:tc>
          <w:tcPr>
            <w:tcW w:type="dxa" w:w="1728"/>
          </w:tcPr>
          <w:p>
            <w:r>
              <w:t>技術門檻</w:t>
            </w:r>
          </w:p>
        </w:tc>
        <w:tc>
          <w:tcPr>
            <w:tcW w:type="dxa" w:w="1728"/>
          </w:tcPr>
          <w:p>
            <w:r>
              <w:t>即時性</w:t>
            </w:r>
          </w:p>
        </w:tc>
        <w:tc>
          <w:tcPr>
            <w:tcW w:type="dxa" w:w="1728"/>
          </w:tcPr>
          <w:p>
            <w:r>
              <w:t>安全性</w:t>
            </w:r>
          </w:p>
        </w:tc>
      </w:tr>
      <w:tr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★☆☆☆☆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★☆☆☆☆</w:t>
            </w:r>
          </w:p>
        </w:tc>
        <w:tc>
          <w:tcPr>
            <w:tcW w:type="dxa" w:w="1728"/>
          </w:tcPr>
          <w:p>
            <w:r>
              <w:t>★☆☆☆☆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方案 E：共享 Firebase（Firestore + Authentication）⭐ 推薦</w:t>
      </w:r>
    </w:p>
    <w:p>
      <w:r>
        <w:t>原理：健身系統與遊戲 App 共用同一個 Firebase 專案，使用 Firebase Authentication 統一帳號體系，以 Cloud Firestore 作為共享資料庫，實現即時雙向資料同步。</w:t>
      </w:r>
    </w:p>
    <w:p>
      <w:r>
        <w:t>架構圖：</w:t>
      </w:r>
    </w:p>
    <w:p>
      <w:pPr>
        <w:ind w:left="432"/>
      </w:pPr>
      <w:r>
        <w:rPr>
          <w:rFonts w:ascii="Courier New" w:hAnsi="Courier New"/>
          <w:sz w:val="16"/>
        </w:rPr>
        <w:t>┌──────────────────┐              ┌──────────────────┐</w:t>
        <w:br/>
        <w:t>│   健身系統 (Web)   │              │  遊戲 App          │</w:t>
        <w:br/>
        <w:t>│                  │              │  (Web/Unity/      │</w:t>
        <w:br/>
        <w:t>│ commitSession()  │              │   Flutter/原生)    │</w:t>
        <w:br/>
        <w:t>│   ↓ 寫入金幣      │              │                  │</w:t>
        <w:br/>
        <w:t>└────────┬─────────┘              └────────┬─────────┘</w:t>
        <w:br/>
        <w:t xml:space="preserve">         │                                 │</w:t>
        <w:br/>
        <w:t xml:space="preserve">         │  Firebase SDK                   │  Firebase SDK</w:t>
        <w:br/>
        <w:t xml:space="preserve">         │  (Web)                          │  (對應平台)</w:t>
        <w:br/>
        <w:t xml:space="preserve">         ▼                                 ▼</w:t>
        <w:br/>
        <w:t>┌─────────────────────────────────────────────────────┐</w:t>
        <w:br/>
        <w:t>│                 Firebase 雲端服務                     │</w:t>
        <w:br/>
        <w:t>│                                                     │</w:t>
        <w:br/>
        <w:t>│  ┌─────────────────┐   ┌────────────────────────┐  │</w:t>
        <w:br/>
        <w:t>│  │  Authentication  │   │      Firestore         │  │</w:t>
        <w:br/>
        <w:t>│  │                 │   │                        │  │</w:t>
        <w:br/>
        <w:t>│  │  Google 登入     │   │  users/{uid}/          │  │</w:t>
        <w:br/>
        <w:t>│  │  Email 登入      │   │    wallet: {           │  │</w:t>
        <w:br/>
        <w:t>│  │  匿名登入       │   │      coins: 150,       │  │</w:t>
        <w:br/>
        <w:t>│  │                 │   │      xp: 320,          │  │</w:t>
        <w:br/>
        <w:t>│  │  → 統一 UID     │   │      level: 3          │  │</w:t>
        <w:br/>
        <w:t>│  │                 │   │    }                   │  │</w:t>
        <w:br/>
        <w:t>│  │                 │   │    history: [...]       │  │</w:t>
        <w:br/>
        <w:t>│  │                 │   │    island: {            │  │</w:t>
        <w:br/>
        <w:t>│  │                 │   │      placed: [...]      │  │</w:t>
        <w:br/>
        <w:t>│  │                 │   │    }                   │  │</w:t>
        <w:br/>
        <w:t>│  └─────────────────┘   └────────────────────────┘  │</w:t>
        <w:br/>
        <w:t>│                                                     │</w:t>
        <w:br/>
        <w:t>│  ┌─────────────────┐                                │</w:t>
        <w:br/>
        <w:t>│  │ Security Rules   │  ← 防作弊：只允許健身系統寫入    │</w:t>
        <w:br/>
        <w:t>│  │                 │    金幣，遊戲 App 只能扣減       │</w:t>
        <w:br/>
        <w:t>│  └─────────────────┘                                │</w:t>
        <w:br/>
        <w:t>└─────────────────────────────────────────────────────┘</w:t>
      </w:r>
    </w:p>
    <w:p>
      <w:r>
        <w:t>資料流程：</w:t>
      </w:r>
    </w:p>
    <w:p>
      <w:pPr>
        <w:pStyle w:val="ListNumber"/>
      </w:pPr>
      <w:r>
        <w:t>使用者以 Google 帳號登入健身系統 → Firebase Auth 產生唯一 UID</w:t>
      </w:r>
    </w:p>
    <w:p>
      <w:pPr>
        <w:pStyle w:val="ListNumber"/>
      </w:pPr>
      <w:r>
        <w:t>同一帳號登入遊戲 App → 取得相同 UID</w:t>
      </w:r>
    </w:p>
    <w:p>
      <w:pPr>
        <w:pStyle w:val="ListNumber"/>
      </w:pPr>
      <w:r>
        <w:t>健身完成 → commitSession() 將金幣寫入 Firestore: users/{uid}/wallet</w:t>
      </w:r>
    </w:p>
    <w:p>
      <w:pPr>
        <w:pStyle w:val="ListNumber"/>
      </w:pPr>
      <w:r>
        <w:t>遊戲 App 以 onSnapshot() 監聽同一路徑 → 金幣入帳瞬間即時收到通知</w:t>
      </w:r>
    </w:p>
    <w:p>
      <w:pPr>
        <w:pStyle w:val="ListNumber"/>
      </w:pPr>
      <w:r>
        <w:t>遊戲消耗金幣 → 扣款寫回 Firestore → 健身系統即時看到餘額變動</w:t>
      </w:r>
    </w:p>
    <w:p>
      <w:r>
        <w:t>防作弊機制（Security Rules）：</w:t>
      </w:r>
    </w:p>
    <w:p>
      <w:pPr>
        <w:ind w:left="432"/>
      </w:pPr>
      <w:r>
        <w:rPr>
          <w:rFonts w:ascii="Courier New" w:hAnsi="Courier New"/>
          <w:sz w:val="16"/>
        </w:rPr>
        <w:t>// Firestore Security Rules 範例</w:t>
        <w:br/>
        <w:t>rules_version = '2';</w:t>
        <w:br/>
        <w:t>service cloud.firestore {</w:t>
        <w:br/>
        <w:t xml:space="preserve">  match /databases/{database}/documents {</w:t>
        <w:br/>
        <w:t xml:space="preserve">    match /users/{userId} {</w:t>
        <w:br/>
        <w:t xml:space="preserve">      // 只有本人能讀取自己的資料</w:t>
        <w:br/>
        <w:t xml:space="preserve">      allow read: if request.auth != null &amp;&amp; request.auth.uid == userId;</w:t>
        <w:br/>
        <w:br/>
        <w:t xml:space="preserve">      // 錢包寫入限制：只能增加（健身端）或減少（遊戲端），不可任意設值</w:t>
        <w:br/>
        <w:t xml:space="preserve">      allow update: if request.auth != null &amp;&amp; request.auth.uid == userId</w:t>
        <w:br/>
        <w:t xml:space="preserve">        &amp;&amp; request.resource.data.wallet.coins &gt;= 0;</w:t>
        <w:br/>
        <w:t xml:space="preserve">    }</w:t>
        <w:br/>
        <w:t xml:space="preserve">  }</w:t>
        <w:br/>
        <w:t>}</w:t>
      </w:r>
    </w:p>
    <w:p>
      <w:r>
        <w:t>實作改動量估算：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改動項目</w:t>
            </w:r>
          </w:p>
        </w:tc>
        <w:tc>
          <w:tcPr>
            <w:tcW w:type="dxa" w:w="2160"/>
          </w:tcPr>
          <w:p>
            <w:r>
              <w:t>檔案</w:t>
            </w:r>
          </w:p>
        </w:tc>
        <w:tc>
          <w:tcPr>
            <w:tcW w:type="dxa" w:w="2160"/>
          </w:tcPr>
          <w:p>
            <w:r>
              <w:t>估算行數</w:t>
            </w:r>
          </w:p>
        </w:tc>
        <w:tc>
          <w:tcPr>
            <w:tcW w:type="dxa" w:w="2160"/>
          </w:tcPr>
          <w:p>
            <w:r>
              <w:t>說明</w:t>
            </w:r>
          </w:p>
        </w:tc>
      </w:tr>
      <w:tr>
        <w:tc>
          <w:tcPr>
            <w:tcW w:type="dxa" w:w="2160"/>
          </w:tcPr>
          <w:p>
            <w:r>
              <w:t>加入 Firebase SDK</w:t>
            </w:r>
          </w:p>
        </w:tc>
        <w:tc>
          <w:tcPr>
            <w:tcW w:type="dxa" w:w="2160"/>
          </w:tcPr>
          <w:p>
            <w:r>
              <w:t>index.html</w:t>
            </w:r>
          </w:p>
        </w:tc>
        <w:tc>
          <w:tcPr>
            <w:tcW w:type="dxa" w:w="2160"/>
          </w:tcPr>
          <w:p>
            <w:r>
              <w:t>3 行</w:t>
            </w:r>
          </w:p>
        </w:tc>
        <w:tc>
          <w:tcPr>
            <w:tcW w:type="dxa" w:w="2160"/>
          </w:tcPr>
          <w:p>
            <w:r>
              <w:t>引入 Firebase JS SDK</w:t>
            </w:r>
          </w:p>
        </w:tc>
      </w:tr>
      <w:tr>
        <w:tc>
          <w:tcPr>
            <w:tcW w:type="dxa" w:w="2160"/>
          </w:tcPr>
          <w:p>
            <w:r>
              <w:t>Firebase 初始化</w:t>
            </w:r>
          </w:p>
        </w:tc>
        <w:tc>
          <w:tcPr>
            <w:tcW w:type="dxa" w:w="2160"/>
          </w:tcPr>
          <w:p>
            <w:r>
              <w:t>新增 firebase-config.js</w:t>
            </w:r>
          </w:p>
        </w:tc>
        <w:tc>
          <w:tcPr>
            <w:tcW w:type="dxa" w:w="2160"/>
          </w:tcPr>
          <w:p>
            <w:r>
              <w:t>15 行</w:t>
            </w:r>
          </w:p>
        </w:tc>
        <w:tc>
          <w:tcPr>
            <w:tcW w:type="dxa" w:w="2160"/>
          </w:tcPr>
          <w:p>
            <w:r>
              <w:t>專案金鑰與初始化</w:t>
            </w:r>
          </w:p>
        </w:tc>
      </w:tr>
      <w:tr>
        <w:tc>
          <w:tcPr>
            <w:tcW w:type="dxa" w:w="2160"/>
          </w:tcPr>
          <w:p>
            <w:r>
              <w:t>Auth 登入 UI</w:t>
            </w:r>
          </w:p>
        </w:tc>
        <w:tc>
          <w:tcPr>
            <w:tcW w:type="dxa" w:w="2160"/>
          </w:tcPr>
          <w:p>
            <w:r>
              <w:t>新增 auth.js</w:t>
            </w:r>
          </w:p>
        </w:tc>
        <w:tc>
          <w:tcPr>
            <w:tcW w:type="dxa" w:w="2160"/>
          </w:tcPr>
          <w:p>
            <w:r>
              <w:t>30 行</w:t>
            </w:r>
          </w:p>
        </w:tc>
        <w:tc>
          <w:tcPr>
            <w:tcW w:type="dxa" w:w="2160"/>
          </w:tcPr>
          <w:p>
            <w:r>
              <w:t>Google 一鍵登入按鈕</w:t>
            </w:r>
          </w:p>
        </w:tc>
      </w:tr>
      <w:tr>
        <w:tc>
          <w:tcPr>
            <w:tcW w:type="dxa" w:w="2160"/>
          </w:tcPr>
          <w:p>
            <w:r>
              <w:t>store.js 改寫</w:t>
            </w:r>
          </w:p>
        </w:tc>
        <w:tc>
          <w:tcPr>
            <w:tcW w:type="dxa" w:w="2160"/>
          </w:tcPr>
          <w:p>
            <w:r>
              <w:t>app/state/store.js</w:t>
            </w:r>
          </w:p>
        </w:tc>
        <w:tc>
          <w:tcPr>
            <w:tcW w:type="dxa" w:w="2160"/>
          </w:tcPr>
          <w:p>
            <w:r>
              <w:t>改 50-80 行</w:t>
            </w:r>
          </w:p>
        </w:tc>
        <w:tc>
          <w:tcPr>
            <w:tcW w:type="dxa" w:w="2160"/>
          </w:tcPr>
          <w:p>
            <w:r>
              <w:t>localStorage → Firestore</w:t>
            </w:r>
          </w:p>
        </w:tc>
      </w:tr>
      <w:tr>
        <w:tc>
          <w:tcPr>
            <w:tcW w:type="dxa" w:w="2160"/>
          </w:tcPr>
          <w:p>
            <w:r>
              <w:t>Security Rules</w:t>
            </w:r>
          </w:p>
        </w:tc>
        <w:tc>
          <w:tcPr>
            <w:tcW w:type="dxa" w:w="2160"/>
          </w:tcPr>
          <w:p>
            <w:r>
              <w:t>firestore.rules</w:t>
            </w:r>
          </w:p>
        </w:tc>
        <w:tc>
          <w:tcPr>
            <w:tcW w:type="dxa" w:w="2160"/>
          </w:tcPr>
          <w:p>
            <w:r>
              <w:t>20 行</w:t>
            </w:r>
          </w:p>
        </w:tc>
        <w:tc>
          <w:tcPr>
            <w:tcW w:type="dxa" w:w="2160"/>
          </w:tcPr>
          <w:p>
            <w:r>
              <w:t>防作弊規則</w:t>
            </w:r>
          </w:p>
        </w:tc>
      </w:tr>
      <w:tr>
        <w:tc>
          <w:tcPr>
            <w:tcW w:type="dxa" w:w="2160"/>
          </w:tcPr>
          <w:p>
            <w:r>
              <w:t>合計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約 120-150 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成本：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Firebase Spark（免費方案）</w:t>
            </w:r>
          </w:p>
        </w:tc>
        <w:tc>
          <w:tcPr>
            <w:tcW w:type="dxa" w:w="2880"/>
          </w:tcPr>
          <w:p>
            <w:r>
              <w:t>足夠嗎？</w:t>
            </w:r>
          </w:p>
        </w:tc>
      </w:tr>
      <w:tr>
        <w:tc>
          <w:tcPr>
            <w:tcW w:type="dxa" w:w="2880"/>
          </w:tcPr>
          <w:p>
            <w:r>
              <w:t>驗證使用者數</w:t>
            </w:r>
          </w:p>
        </w:tc>
        <w:tc>
          <w:tcPr>
            <w:tcW w:type="dxa" w:w="2880"/>
          </w:tcPr>
          <w:p>
            <w:r>
              <w:t>無限制</w:t>
            </w:r>
          </w:p>
        </w:tc>
        <w:tc>
          <w:tcPr>
            <w:tcW w:type="dxa" w:w="2880"/>
          </w:tcPr>
          <w:p>
            <w:r>
              <w:t>足夠</w:t>
            </w:r>
          </w:p>
        </w:tc>
      </w:tr>
      <w:tr>
        <w:tc>
          <w:tcPr>
            <w:tcW w:type="dxa" w:w="2880"/>
          </w:tcPr>
          <w:p>
            <w:r>
              <w:t>Firestore 讀取</w:t>
            </w:r>
          </w:p>
        </w:tc>
        <w:tc>
          <w:tcPr>
            <w:tcW w:type="dxa" w:w="2880"/>
          </w:tcPr>
          <w:p>
            <w:r>
              <w:t>50,000 次/天</w:t>
            </w:r>
          </w:p>
        </w:tc>
        <w:tc>
          <w:tcPr>
            <w:tcW w:type="dxa" w:w="2880"/>
          </w:tcPr>
          <w:p>
            <w:r>
              <w:t>Demo 綽綽有餘</w:t>
            </w:r>
          </w:p>
        </w:tc>
      </w:tr>
      <w:tr>
        <w:tc>
          <w:tcPr>
            <w:tcW w:type="dxa" w:w="2880"/>
          </w:tcPr>
          <w:p>
            <w:r>
              <w:t>Firestore 寫入</w:t>
            </w:r>
          </w:p>
        </w:tc>
        <w:tc>
          <w:tcPr>
            <w:tcW w:type="dxa" w:w="2880"/>
          </w:tcPr>
          <w:p>
            <w:r>
              <w:t>20,000 次/天</w:t>
            </w:r>
          </w:p>
        </w:tc>
        <w:tc>
          <w:tcPr>
            <w:tcW w:type="dxa" w:w="2880"/>
          </w:tcPr>
          <w:p>
            <w:r>
              <w:t>Demo 綽綽有餘</w:t>
            </w:r>
          </w:p>
        </w:tc>
      </w:tr>
      <w:tr>
        <w:tc>
          <w:tcPr>
            <w:tcW w:type="dxa" w:w="2880"/>
          </w:tcPr>
          <w:p>
            <w:r>
              <w:t>儲存空間</w:t>
            </w:r>
          </w:p>
        </w:tc>
        <w:tc>
          <w:tcPr>
            <w:tcW w:type="dxa" w:w="2880"/>
          </w:tcPr>
          <w:p>
            <w:r>
              <w:t>1 GiB</w:t>
            </w:r>
          </w:p>
        </w:tc>
        <w:tc>
          <w:tcPr>
            <w:tcW w:type="dxa" w:w="2880"/>
          </w:tcPr>
          <w:p>
            <w:r>
              <w:t>足夠</w:t>
            </w:r>
          </w:p>
        </w:tc>
      </w:tr>
      <w:tr>
        <w:tc>
          <w:tcPr>
            <w:tcW w:type="dxa" w:w="2880"/>
          </w:tcPr>
          <w:p>
            <w:r>
              <w:t>月費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免費</w:t>
            </w:r>
          </w:p>
        </w:tc>
      </w:tr>
    </w:tbl>
    <w:p>
      <w:r>
        <w:t>優點：</w:t>
      </w:r>
    </w:p>
    <w:p>
      <w:pPr>
        <w:pStyle w:val="ListBullet"/>
      </w:pPr>
      <w:r>
        <w:t>即時雙向同步（毫秒級延遲）</w:t>
      </w:r>
    </w:p>
    <w:p>
      <w:pPr>
        <w:pStyle w:val="ListBullet"/>
      </w:pPr>
      <w:r>
        <w:t>統一帳號體系，跨裝置、跨平台</w:t>
      </w:r>
    </w:p>
    <w:p>
      <w:pPr>
        <w:pStyle w:val="ListBullet"/>
      </w:pPr>
      <w:r>
        <w:t>內建安全規則，防止金幣偽造</w:t>
      </w:r>
    </w:p>
    <w:p>
      <w:pPr>
        <w:pStyle w:val="ListBullet"/>
      </w:pPr>
      <w:r>
        <w:t>免架伺服器、免費額度充裕</w:t>
      </w:r>
    </w:p>
    <w:p>
      <w:pPr>
        <w:pStyle w:val="ListBullet"/>
      </w:pPr>
      <w:r>
        <w:t>Firebase SDK 支援 Web、iOS、Android、Unity、Flutter，遊戲方不論用什麼技術棧皆可接入</w:t>
      </w:r>
    </w:p>
    <w:p>
      <w:pPr>
        <w:pStyle w:val="ListBullet"/>
      </w:pPr>
      <w:r>
        <w:t>架構直接可用於產品化，不需重寫</w:t>
      </w:r>
    </w:p>
    <w:p>
      <w:r>
        <w:t>缺點：</w:t>
      </w:r>
    </w:p>
    <w:p>
      <w:pPr>
        <w:pStyle w:val="ListBullet"/>
      </w:pPr>
      <w:r>
        <w:t>需要 Google Cloud 帳號（免費註冊）</w:t>
      </w:r>
    </w:p>
    <w:p>
      <w:pPr>
        <w:pStyle w:val="ListBullet"/>
      </w:pPr>
      <w:r>
        <w:t>需要網路連線（離線時 Firestore 有本地快取但同步需連線）</w:t>
      </w:r>
    </w:p>
    <w:p>
      <w:pPr>
        <w:pStyle w:val="ListBullet"/>
      </w:pPr>
      <w:r>
        <w:t>學習成本約 1-2 天</w:t>
      </w:r>
    </w:p>
    <w:p>
      <w:r>
        <w:t>評分：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Demo 可行性</w:t>
            </w:r>
          </w:p>
        </w:tc>
        <w:tc>
          <w:tcPr>
            <w:tcW w:type="dxa" w:w="1728"/>
          </w:tcPr>
          <w:p>
            <w:r>
              <w:t>產品化潛力</w:t>
            </w:r>
          </w:p>
        </w:tc>
        <w:tc>
          <w:tcPr>
            <w:tcW w:type="dxa" w:w="1728"/>
          </w:tcPr>
          <w:p>
            <w:r>
              <w:t>技術門檻</w:t>
            </w:r>
          </w:p>
        </w:tc>
        <w:tc>
          <w:tcPr>
            <w:tcW w:type="dxa" w:w="1728"/>
          </w:tcPr>
          <w:p>
            <w:r>
              <w:t>即時性</w:t>
            </w:r>
          </w:p>
        </w:tc>
        <w:tc>
          <w:tcPr>
            <w:tcW w:type="dxa" w:w="1728"/>
          </w:tcPr>
          <w:p>
            <w:r>
              <w:t>安全性</w:t>
            </w:r>
          </w:p>
        </w:tc>
      </w:tr>
      <w:tr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方案 F：共享 Supabase</w:t>
      </w:r>
    </w:p>
    <w:p>
      <w:r>
        <w:t>原理：與方案 E 類似，但以 Supabase（開源 Firebase 替代方案）作為共享後端。Supabase 底層使用 PostgreSQL，提供 Auth、即時訂閱（Realtime）與 Row Level Security。</w:t>
      </w:r>
    </w:p>
    <w:p>
      <w:r>
        <w:t>與 Firebase 之比較：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比較項目</w:t>
            </w:r>
          </w:p>
        </w:tc>
        <w:tc>
          <w:tcPr>
            <w:tcW w:type="dxa" w:w="2880"/>
          </w:tcPr>
          <w:p>
            <w:r>
              <w:t>Firebase</w:t>
            </w:r>
          </w:p>
        </w:tc>
        <w:tc>
          <w:tcPr>
            <w:tcW w:type="dxa" w:w="2880"/>
          </w:tcPr>
          <w:p>
            <w:r>
              <w:t>Supabase</w:t>
            </w:r>
          </w:p>
        </w:tc>
      </w:tr>
      <w:tr>
        <w:tc>
          <w:tcPr>
            <w:tcW w:type="dxa" w:w="2880"/>
          </w:tcPr>
          <w:p>
            <w:r>
              <w:t>底層資料庫</w:t>
            </w:r>
          </w:p>
        </w:tc>
        <w:tc>
          <w:tcPr>
            <w:tcW w:type="dxa" w:w="2880"/>
          </w:tcPr>
          <w:p>
            <w:r>
              <w:t>NoSQL（Firestore）</w:t>
            </w:r>
          </w:p>
        </w:tc>
        <w:tc>
          <w:tcPr>
            <w:tcW w:type="dxa" w:w="2880"/>
          </w:tcPr>
          <w:p>
            <w:r>
              <w:t>PostgreSQL（關聯式）</w:t>
            </w:r>
          </w:p>
        </w:tc>
      </w:tr>
      <w:tr>
        <w:tc>
          <w:tcPr>
            <w:tcW w:type="dxa" w:w="2880"/>
          </w:tcPr>
          <w:p>
            <w:r>
              <w:t>即時同步</w:t>
            </w:r>
          </w:p>
        </w:tc>
        <w:tc>
          <w:tcPr>
            <w:tcW w:type="dxa" w:w="2880"/>
          </w:tcPr>
          <w:p>
            <w:r>
              <w:t>onSnapshot（原生）</w:t>
            </w:r>
          </w:p>
        </w:tc>
        <w:tc>
          <w:tcPr>
            <w:tcW w:type="dxa" w:w="2880"/>
          </w:tcPr>
          <w:p>
            <w:r>
              <w:t>Realtime 頻道（WebSocket）</w:t>
            </w:r>
          </w:p>
        </w:tc>
      </w:tr>
      <w:tr>
        <w:tc>
          <w:tcPr>
            <w:tcW w:type="dxa" w:w="2880"/>
          </w:tcPr>
          <w:p>
            <w:r>
              <w:t>SDK 支援</w:t>
            </w:r>
          </w:p>
        </w:tc>
        <w:tc>
          <w:tcPr>
            <w:tcW w:type="dxa" w:w="2880"/>
          </w:tcPr>
          <w:p>
            <w:r>
              <w:t>Web / iOS / Android / Unity / Flutter</w:t>
            </w:r>
          </w:p>
        </w:tc>
        <w:tc>
          <w:tcPr>
            <w:tcW w:type="dxa" w:w="2880"/>
          </w:tcPr>
          <w:p>
            <w:r>
              <w:t>Web / Flutter / Swift / Kotlin</w:t>
            </w:r>
          </w:p>
        </w:tc>
      </w:tr>
      <w:tr>
        <w:tc>
          <w:tcPr>
            <w:tcW w:type="dxa" w:w="2880"/>
          </w:tcPr>
          <w:p>
            <w:r>
              <w:t>Unity 支援</w:t>
            </w:r>
          </w:p>
        </w:tc>
        <w:tc>
          <w:tcPr>
            <w:tcW w:type="dxa" w:w="2880"/>
          </w:tcPr>
          <w:p>
            <w:r>
              <w:t>有官方 SDK</w:t>
            </w:r>
          </w:p>
        </w:tc>
        <w:tc>
          <w:tcPr>
            <w:tcW w:type="dxa" w:w="2880"/>
          </w:tcPr>
          <w:p>
            <w:r>
              <w:t>無官方 SDK（需自行 HTTP）</w:t>
            </w:r>
          </w:p>
        </w:tc>
      </w:tr>
      <w:tr>
        <w:tc>
          <w:tcPr>
            <w:tcW w:type="dxa" w:w="2880"/>
          </w:tcPr>
          <w:p>
            <w:r>
              <w:t>免費額度</w:t>
            </w:r>
          </w:p>
        </w:tc>
        <w:tc>
          <w:tcPr>
            <w:tcW w:type="dxa" w:w="2880"/>
          </w:tcPr>
          <w:p>
            <w:r>
              <w:t>50K 讀 / 20K 寫 / 天</w:t>
            </w:r>
          </w:p>
        </w:tc>
        <w:tc>
          <w:tcPr>
            <w:tcW w:type="dxa" w:w="2880"/>
          </w:tcPr>
          <w:p>
            <w:r>
              <w:t>500 MB 資料庫 / 50K 月活使用者</w:t>
            </w:r>
          </w:p>
        </w:tc>
      </w:tr>
      <w:tr>
        <w:tc>
          <w:tcPr>
            <w:tcW w:type="dxa" w:w="2880"/>
          </w:tcPr>
          <w:p>
            <w:r>
              <w:t>中文社群</w:t>
            </w:r>
          </w:p>
        </w:tc>
        <w:tc>
          <w:tcPr>
            <w:tcW w:type="dxa" w:w="2880"/>
          </w:tcPr>
          <w:p>
            <w:r>
              <w:t>大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>
      <w:r>
        <w:t>優點：</w:t>
      </w:r>
    </w:p>
    <w:p>
      <w:pPr>
        <w:pStyle w:val="ListBullet"/>
      </w:pPr>
      <w:r>
        <w:t>開源，可自行部署避免供應商鎖定</w:t>
      </w:r>
    </w:p>
    <w:p>
      <w:pPr>
        <w:pStyle w:val="ListBullet"/>
      </w:pPr>
      <w:r>
        <w:t>標準 SQL，對熟悉關聯式資料庫者較友善</w:t>
      </w:r>
    </w:p>
    <w:p>
      <w:pPr>
        <w:pStyle w:val="ListBullet"/>
      </w:pPr>
      <w:r>
        <w:t>免費額度足夠 Demo 使用</w:t>
      </w:r>
    </w:p>
    <w:p>
      <w:r>
        <w:t>缺點：</w:t>
      </w:r>
    </w:p>
    <w:p>
      <w:pPr>
        <w:pStyle w:val="ListBullet"/>
      </w:pPr>
      <w:r>
        <w:t>Unity SDK 支援較弱（若遊戲方用 Unity 則不便）</w:t>
      </w:r>
    </w:p>
    <w:p>
      <w:pPr>
        <w:pStyle w:val="ListBullet"/>
      </w:pPr>
      <w:r>
        <w:t>中文教學資源較 Firebase 少</w:t>
      </w:r>
    </w:p>
    <w:p>
      <w:pPr>
        <w:pStyle w:val="ListBullet"/>
      </w:pPr>
      <w:r>
        <w:t>即時訂閱設定略複雜於 Firebase 的 onSnapshot</w:t>
      </w:r>
    </w:p>
    <w:p>
      <w:r>
        <w:t>評分：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Demo 可行性</w:t>
            </w:r>
          </w:p>
        </w:tc>
        <w:tc>
          <w:tcPr>
            <w:tcW w:type="dxa" w:w="1728"/>
          </w:tcPr>
          <w:p>
            <w:r>
              <w:t>產品化潛力</w:t>
            </w:r>
          </w:p>
        </w:tc>
        <w:tc>
          <w:tcPr>
            <w:tcW w:type="dxa" w:w="1728"/>
          </w:tcPr>
          <w:p>
            <w:r>
              <w:t>技術門檻</w:t>
            </w:r>
          </w:p>
        </w:tc>
        <w:tc>
          <w:tcPr>
            <w:tcW w:type="dxa" w:w="1728"/>
          </w:tcPr>
          <w:p>
            <w:r>
              <w:t>即時性</w:t>
            </w:r>
          </w:p>
        </w:tc>
        <w:tc>
          <w:tcPr>
            <w:tcW w:type="dxa" w:w="1728"/>
          </w:tcPr>
          <w:p>
            <w:r>
              <w:t>安全性</w:t>
            </w:r>
          </w:p>
        </w:tc>
      </w:tr>
      <w:tr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方案 G：REST API 對接</w:t>
      </w:r>
    </w:p>
    <w:p>
      <w:r>
        <w:t>原理：健身系統與遊戲 App 各自擁有獨立後端，透過 REST API 進行跨系統通訊。</w:t>
      </w:r>
    </w:p>
    <w:p>
      <w:r>
        <w:t>架構圖：</w:t>
      </w:r>
    </w:p>
    <w:p>
      <w:pPr>
        <w:ind w:left="432"/>
      </w:pPr>
      <w:r>
        <w:rPr>
          <w:rFonts w:ascii="Courier New" w:hAnsi="Courier New"/>
          <w:sz w:val="16"/>
        </w:rPr>
        <w:t>健身系統 (Web)              遊戲 App</w:t>
        <w:br/>
        <w:t xml:space="preserve">     │                        │</w:t>
        <w:br/>
        <w:t xml:space="preserve">     ▼                        ▼</w:t>
        <w:br/>
        <w:t>健身後端 (API)  ←── REST ──→ 遊戲後端 (API)</w:t>
        <w:br/>
        <w:t xml:space="preserve">     │                        │</w:t>
        <w:br/>
        <w:t xml:space="preserve">     ▼                        ▼</w:t>
        <w:br/>
        <w:t xml:space="preserve"> 健身資料庫                  遊戲資料庫</w:t>
      </w:r>
    </w:p>
    <w:p>
      <w:r>
        <w:t>API 範例：</w:t>
      </w:r>
    </w:p>
    <w:p>
      <w:pPr>
        <w:ind w:left="432"/>
      </w:pPr>
      <w:r>
        <w:rPr>
          <w:rFonts w:ascii="Courier New" w:hAnsi="Courier New"/>
          <w:sz w:val="16"/>
        </w:rPr>
        <w:t>POST /api/v1/earn</w:t>
        <w:br/>
        <w:t>Body: {</w:t>
        <w:br/>
        <w:t xml:space="preserve">  "userId": "abc123",</w:t>
        <w:br/>
        <w:t xml:space="preserve">  "coins": 50,</w:t>
        <w:br/>
        <w:t xml:space="preserve">  "sessionId": "sess_x7k2m",</w:t>
        <w:br/>
        <w:t xml:space="preserve">  "exerciseId": "squat",</w:t>
        <w:br/>
        <w:t xml:space="preserve">  "validReps": 15,</w:t>
        <w:br/>
        <w:t xml:space="preserve">  "targetRate": 0.93,</w:t>
        <w:br/>
        <w:t xml:space="preserve">  "signature": "hmac_sha256(...)"</w:t>
        <w:br/>
        <w:t>}</w:t>
        <w:br/>
        <w:br/>
        <w:t>Response: { "success": true, "newBalance": 200 }</w:t>
      </w:r>
    </w:p>
    <w:p>
      <w:r>
        <w:t>優點：</w:t>
      </w:r>
    </w:p>
    <w:p>
      <w:pPr>
        <w:pStyle w:val="ListBullet"/>
      </w:pPr>
      <w:r>
        <w:t>架構最正統，完全符合業界微服務標準</w:t>
      </w:r>
    </w:p>
    <w:p>
      <w:pPr>
        <w:pStyle w:val="ListBullet"/>
      </w:pPr>
      <w:r>
        <w:t>兩邊獨立開發、獨立部署</w:t>
      </w:r>
    </w:p>
    <w:p>
      <w:pPr>
        <w:pStyle w:val="ListBullet"/>
      </w:pPr>
      <w:r>
        <w:t>高度彈性與擴充性</w:t>
      </w:r>
    </w:p>
    <w:p>
      <w:r>
        <w:t>缺點：</w:t>
      </w:r>
    </w:p>
    <w:p>
      <w:pPr>
        <w:pStyle w:val="ListBullet"/>
      </w:pPr>
      <w:r>
        <w:t>雙方都需要自架後端（開發量大）</w:t>
      </w:r>
    </w:p>
    <w:p>
      <w:pPr>
        <w:pStyle w:val="ListBullet"/>
      </w:pPr>
      <w:r>
        <w:t>需要協議 API 規格並維護版本</w:t>
      </w:r>
    </w:p>
    <w:p>
      <w:pPr>
        <w:pStyle w:val="ListBullet"/>
      </w:pPr>
      <w:r>
        <w:t>非即時同步（需輪詢或額外加 WebSocket）</w:t>
      </w:r>
    </w:p>
    <w:p>
      <w:pPr>
        <w:pStyle w:val="ListBullet"/>
      </w:pPr>
      <w:r>
        <w:t>對學生團隊而言開發週期過長</w:t>
      </w:r>
    </w:p>
    <w:p>
      <w:r>
        <w:t>評分：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Demo 可行性</w:t>
            </w:r>
          </w:p>
        </w:tc>
        <w:tc>
          <w:tcPr>
            <w:tcW w:type="dxa" w:w="1728"/>
          </w:tcPr>
          <w:p>
            <w:r>
              <w:t>產品化潛力</w:t>
            </w:r>
          </w:p>
        </w:tc>
        <w:tc>
          <w:tcPr>
            <w:tcW w:type="dxa" w:w="1728"/>
          </w:tcPr>
          <w:p>
            <w:r>
              <w:t>技術門檻</w:t>
            </w:r>
          </w:p>
        </w:tc>
        <w:tc>
          <w:tcPr>
            <w:tcW w:type="dxa" w:w="1728"/>
          </w:tcPr>
          <w:p>
            <w:r>
              <w:t>即時性</w:t>
            </w:r>
          </w:p>
        </w:tc>
        <w:tc>
          <w:tcPr>
            <w:tcW w:type="dxa" w:w="1728"/>
          </w:tcPr>
          <w:p>
            <w:r>
              <w:t>安全性</w:t>
            </w:r>
          </w:p>
        </w:tc>
      </w:tr>
      <w:tr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方案 H：自架 Node.js + PostgreSQL / MongoDB</w:t>
      </w:r>
    </w:p>
    <w:p>
      <w:r>
        <w:t>原理：自行搭建完整後端服務，包含 API Server、資料庫與 WebSocket 即時推播。</w:t>
      </w:r>
    </w:p>
    <w:p>
      <w:r>
        <w:t>架構圖：</w:t>
      </w:r>
    </w:p>
    <w:p>
      <w:pPr>
        <w:ind w:left="432"/>
      </w:pPr>
      <w:r>
        <w:rPr>
          <w:rFonts w:ascii="Courier New" w:hAnsi="Courier New"/>
          <w:sz w:val="16"/>
        </w:rPr>
        <w:t>健身系統 / 遊戲 App</w:t>
        <w:br/>
        <w:t xml:space="preserve">        │</w:t>
        <w:br/>
        <w:t xml:space="preserve">        ▼</w:t>
        <w:br/>
        <w:t xml:space="preserve">   Node.js API Server</w:t>
        <w:br/>
        <w:t xml:space="preserve">   (Express / Fastify)</w:t>
        <w:br/>
        <w:t xml:space="preserve">        │</w:t>
        <w:br/>
        <w:t xml:space="preserve">   ┌────┴────┐</w:t>
        <w:br/>
        <w:t xml:space="preserve">   ▼         ▼</w:t>
        <w:br/>
        <w:t>PostgreSQL  WebSocket</w:t>
        <w:br/>
        <w:t>(持久化)    (即時推播)</w:t>
      </w:r>
    </w:p>
    <w:p>
      <w:r>
        <w:t>優點：</w:t>
      </w:r>
    </w:p>
    <w:p>
      <w:pPr>
        <w:pStyle w:val="ListBullet"/>
      </w:pPr>
      <w:r>
        <w:t>完全掌控，無第三方依賴</w:t>
      </w:r>
    </w:p>
    <w:p>
      <w:pPr>
        <w:pStyle w:val="ListBullet"/>
      </w:pPr>
      <w:r>
        <w:t>可實現任何自訂邏輯</w:t>
      </w:r>
    </w:p>
    <w:p>
      <w:pPr>
        <w:pStyle w:val="ListBullet"/>
      </w:pPr>
      <w:r>
        <w:t>最適合大規模產品化</w:t>
      </w:r>
    </w:p>
    <w:p>
      <w:r>
        <w:t>缺點：</w:t>
      </w:r>
    </w:p>
    <w:p>
      <w:pPr>
        <w:pStyle w:val="ListBullet"/>
      </w:pPr>
      <w:r>
        <w:t>開發量最大（後端 + 資料庫 + 部署 + 維運）</w:t>
      </w:r>
    </w:p>
    <w:p>
      <w:pPr>
        <w:pStyle w:val="ListBullet"/>
      </w:pPr>
      <w:r>
        <w:t>需要租用伺服器（VPS 或雲端主機）</w:t>
      </w:r>
    </w:p>
    <w:p>
      <w:pPr>
        <w:pStyle w:val="ListBullet"/>
      </w:pPr>
      <w:r>
        <w:t>需要處理安全性、備份、擴充等維運議題</w:t>
      </w:r>
    </w:p>
    <w:p>
      <w:pPr>
        <w:pStyle w:val="ListBullet"/>
      </w:pPr>
      <w:r>
        <w:t>對競賽 Demo 而言嚴重 overkill</w:t>
      </w:r>
    </w:p>
    <w:p>
      <w:r>
        <w:t>評分：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Demo 可行性</w:t>
            </w:r>
          </w:p>
        </w:tc>
        <w:tc>
          <w:tcPr>
            <w:tcW w:type="dxa" w:w="1728"/>
          </w:tcPr>
          <w:p>
            <w:r>
              <w:t>產品化潛力</w:t>
            </w:r>
          </w:p>
        </w:tc>
        <w:tc>
          <w:tcPr>
            <w:tcW w:type="dxa" w:w="1728"/>
          </w:tcPr>
          <w:p>
            <w:r>
              <w:t>技術門檻</w:t>
            </w:r>
          </w:p>
        </w:tc>
        <w:tc>
          <w:tcPr>
            <w:tcW w:type="dxa" w:w="1728"/>
          </w:tcPr>
          <w:p>
            <w:r>
              <w:t>即時性</w:t>
            </w:r>
          </w:p>
        </w:tc>
        <w:tc>
          <w:tcPr>
            <w:tcW w:type="dxa" w:w="1728"/>
          </w:tcPr>
          <w:p>
            <w:r>
              <w:t>安全性</w:t>
            </w:r>
          </w:p>
        </w:tc>
      </w:tr>
      <w:tr>
        <w:tc>
          <w:tcPr>
            <w:tcW w:type="dxa" w:w="1728"/>
          </w:tcPr>
          <w:p>
            <w:r>
              <w:t>★☆☆☆☆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★☆☆☆☆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肆、綜合評比</w:t>
      </w:r>
    </w:p>
    <w:p>
      <w:pPr>
        <w:pStyle w:val="Heading3"/>
      </w:pPr>
      <w:r>
        <w:t>一、雷達圖式評分彙總</w:t>
      </w:r>
    </w:p>
    <w:p>
      <w:r>
        <w:t>表 2　各方案五維度評分彙總（5 分制）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方案</w:t>
            </w:r>
          </w:p>
        </w:tc>
        <w:tc>
          <w:tcPr>
            <w:tcW w:type="dxa" w:w="1234"/>
          </w:tcPr>
          <w:p>
            <w:r>
              <w:t>Demo 可行性</w:t>
            </w:r>
          </w:p>
        </w:tc>
        <w:tc>
          <w:tcPr>
            <w:tcW w:type="dxa" w:w="1234"/>
          </w:tcPr>
          <w:p>
            <w:r>
              <w:t>產品化潛力</w:t>
            </w:r>
          </w:p>
        </w:tc>
        <w:tc>
          <w:tcPr>
            <w:tcW w:type="dxa" w:w="1234"/>
          </w:tcPr>
          <w:p>
            <w:r>
              <w:t>技術門檻</w:t>
            </w:r>
          </w:p>
        </w:tc>
        <w:tc>
          <w:tcPr>
            <w:tcW w:type="dxa" w:w="1234"/>
          </w:tcPr>
          <w:p>
            <w:r>
              <w:t>即時性</w:t>
            </w:r>
          </w:p>
        </w:tc>
        <w:tc>
          <w:tcPr>
            <w:tcW w:type="dxa" w:w="1234"/>
          </w:tcPr>
          <w:p>
            <w:r>
              <w:t>安全性</w:t>
            </w:r>
          </w:p>
        </w:tc>
        <w:tc>
          <w:tcPr>
            <w:tcW w:type="dxa" w:w="1234"/>
          </w:tcPr>
          <w:p>
            <w:r>
              <w:t>加權總分</w:t>
            </w:r>
          </w:p>
        </w:tc>
      </w:tr>
      <w:tr>
        <w:tc>
          <w:tcPr>
            <w:tcW w:type="dxa" w:w="1234"/>
          </w:tcPr>
          <w:p>
            <w:r>
              <w:t>A. 同域 localStorage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2.8</w:t>
            </w:r>
          </w:p>
        </w:tc>
      </w:tr>
      <w:tr>
        <w:tc>
          <w:tcPr>
            <w:tcW w:type="dxa" w:w="1234"/>
          </w:tcPr>
          <w:p>
            <w:r>
              <w:t>B. iframe + postMessage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3.2</w:t>
            </w:r>
          </w:p>
        </w:tc>
      </w:tr>
      <w:tr>
        <w:tc>
          <w:tcPr>
            <w:tcW w:type="dxa" w:w="1234"/>
          </w:tcPr>
          <w:p>
            <w:r>
              <w:t>C. 簽章 Token 跳轉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2.6</w:t>
            </w:r>
          </w:p>
        </w:tc>
      </w:tr>
      <w:tr>
        <w:tc>
          <w:tcPr>
            <w:tcW w:type="dxa" w:w="1234"/>
          </w:tcPr>
          <w:p>
            <w:r>
              <w:t>D. JSON 匯出入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2.2</w:t>
            </w:r>
          </w:p>
        </w:tc>
      </w:tr>
      <w:tr>
        <w:tc>
          <w:tcPr>
            <w:tcW w:type="dxa" w:w="1234"/>
          </w:tcPr>
          <w:p>
            <w:r>
              <w:t>E. 共享 Firebase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4.5</w:t>
            </w:r>
          </w:p>
        </w:tc>
      </w:tr>
      <w:tr>
        <w:tc>
          <w:tcPr>
            <w:tcW w:type="dxa" w:w="1234"/>
          </w:tcPr>
          <w:p>
            <w:r>
              <w:t>F. 共享 Supabase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3.8</w:t>
            </w:r>
          </w:p>
        </w:tc>
      </w:tr>
      <w:tr>
        <w:tc>
          <w:tcPr>
            <w:tcW w:type="dxa" w:w="1234"/>
          </w:tcPr>
          <w:p>
            <w:r>
              <w:t>G. REST API 對接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3.4</w:t>
            </w:r>
          </w:p>
        </w:tc>
      </w:tr>
      <w:tr>
        <w:tc>
          <w:tcPr>
            <w:tcW w:type="dxa" w:w="1234"/>
          </w:tcPr>
          <w:p>
            <w:r>
              <w:t>H. 自架 Node.js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3.2</w:t>
            </w:r>
          </w:p>
        </w:tc>
      </w:tr>
    </w:tbl>
    <w:p>
      <w:r>
        <w:t>加權公式：Demo 可行性 × 0.30 + 產品化潛力 × 0.25 + 技術門檻 × 0.20 + 即時性 × 0.15 + 安全性 × 0.10</w:t>
      </w:r>
    </w:p>
    <w:p>
      <w:pPr>
        <w:pStyle w:val="Heading3"/>
      </w:pPr>
      <w:r>
        <w:t>二、依場景推薦</w:t>
      </w:r>
    </w:p>
    <w:p>
      <w:r>
        <w:t>表 3　依場景之方案推薦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場景</w:t>
            </w:r>
          </w:p>
        </w:tc>
        <w:tc>
          <w:tcPr>
            <w:tcW w:type="dxa" w:w="2160"/>
          </w:tcPr>
          <w:p>
            <w:r>
              <w:t>首選方案</w:t>
            </w:r>
          </w:p>
        </w:tc>
        <w:tc>
          <w:tcPr>
            <w:tcW w:type="dxa" w:w="2160"/>
          </w:tcPr>
          <w:p>
            <w:r>
              <w:t>備選方案</w:t>
            </w:r>
          </w:p>
        </w:tc>
        <w:tc>
          <w:tcPr>
            <w:tcW w:type="dxa" w:w="2160"/>
          </w:tcPr>
          <w:p>
            <w:r>
              <w:t>不建議</w:t>
            </w:r>
          </w:p>
        </w:tc>
      </w:tr>
      <w:tr>
        <w:tc>
          <w:tcPr>
            <w:tcW w:type="dxa" w:w="2160"/>
          </w:tcPr>
          <w:p>
            <w:r>
              <w:t>育秀盃 Demo（兩邊都是 Web）</w:t>
            </w:r>
          </w:p>
        </w:tc>
        <w:tc>
          <w:tcPr>
            <w:tcW w:type="dxa" w:w="2160"/>
          </w:tcPr>
          <w:p>
            <w:r>
              <w:t>E. 共享 Firebase</w:t>
            </w:r>
          </w:p>
        </w:tc>
        <w:tc>
          <w:tcPr>
            <w:tcW w:type="dxa" w:w="2160"/>
          </w:tcPr>
          <w:p>
            <w:r>
              <w:t>B. iframe + postMessage</w:t>
            </w:r>
          </w:p>
        </w:tc>
        <w:tc>
          <w:tcPr>
            <w:tcW w:type="dxa" w:w="2160"/>
          </w:tcPr>
          <w:p>
            <w:r>
              <w:t>H. 自架後端</w:t>
            </w:r>
          </w:p>
        </w:tc>
      </w:tr>
      <w:tr>
        <w:tc>
          <w:tcPr>
            <w:tcW w:type="dxa" w:w="2160"/>
          </w:tcPr>
          <w:p>
            <w:r>
              <w:t>育秀盃 Demo（遊戲方為原生 App）</w:t>
            </w:r>
          </w:p>
        </w:tc>
        <w:tc>
          <w:tcPr>
            <w:tcW w:type="dxa" w:w="2160"/>
          </w:tcPr>
          <w:p>
            <w:r>
              <w:t>E. 共享 Firebase</w:t>
            </w:r>
          </w:p>
        </w:tc>
        <w:tc>
          <w:tcPr>
            <w:tcW w:type="dxa" w:w="2160"/>
          </w:tcPr>
          <w:p>
            <w:r>
              <w:t>C. 簽章 Token</w:t>
            </w:r>
          </w:p>
        </w:tc>
        <w:tc>
          <w:tcPr>
            <w:tcW w:type="dxa" w:w="2160"/>
          </w:tcPr>
          <w:p>
            <w:r>
              <w:t>A. 同域 localStorage</w:t>
            </w:r>
          </w:p>
        </w:tc>
      </w:tr>
      <w:tr>
        <w:tc>
          <w:tcPr>
            <w:tcW w:type="dxa" w:w="2160"/>
          </w:tcPr>
          <w:p>
            <w:r>
              <w:t>賽後產品化（小規模）</w:t>
            </w:r>
          </w:p>
        </w:tc>
        <w:tc>
          <w:tcPr>
            <w:tcW w:type="dxa" w:w="2160"/>
          </w:tcPr>
          <w:p>
            <w:r>
              <w:t>E. 共享 Firebase</w:t>
            </w:r>
          </w:p>
        </w:tc>
        <w:tc>
          <w:tcPr>
            <w:tcW w:type="dxa" w:w="2160"/>
          </w:tcPr>
          <w:p>
            <w:r>
              <w:t>F. 共享 Supabase</w:t>
            </w:r>
          </w:p>
        </w:tc>
        <w:tc>
          <w:tcPr>
            <w:tcW w:type="dxa" w:w="2160"/>
          </w:tcPr>
          <w:p>
            <w:r>
              <w:t>D. JSON 匯出入</w:t>
            </w:r>
          </w:p>
        </w:tc>
      </w:tr>
      <w:tr>
        <w:tc>
          <w:tcPr>
            <w:tcW w:type="dxa" w:w="2160"/>
          </w:tcPr>
          <w:p>
            <w:r>
              <w:t>賽後產品化（大規模）</w:t>
            </w:r>
          </w:p>
        </w:tc>
        <w:tc>
          <w:tcPr>
            <w:tcW w:type="dxa" w:w="2160"/>
          </w:tcPr>
          <w:p>
            <w:r>
              <w:t>G. REST API 或 H. 自架</w:t>
            </w:r>
          </w:p>
        </w:tc>
        <w:tc>
          <w:tcPr>
            <w:tcW w:type="dxa" w:w="2160"/>
          </w:tcPr>
          <w:p>
            <w:r>
              <w:t>E. Firebase（Blaze 付費方案）</w:t>
            </w:r>
          </w:p>
        </w:tc>
        <w:tc>
          <w:tcPr>
            <w:tcW w:type="dxa" w:w="2160"/>
          </w:tcPr>
          <w:p>
            <w:r>
              <w:t>A / B / C / D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伍、最終推薦：方案 E — 共享 Firebase</w:t>
      </w:r>
    </w:p>
    <w:p>
      <w:pPr>
        <w:pStyle w:val="Heading3"/>
      </w:pPr>
      <w:r>
        <w:t>一、推薦理由</w:t>
      </w:r>
    </w:p>
    <w:p>
      <w:r>
        <w:t>在育秀盃競賽之情境下，本報告最終推薦方案 E：共享 Firebase，理由如下：</w:t>
      </w:r>
    </w:p>
    <w:p>
      <w:r>
        <w:t>1. 一套架構，從 Demo 到產品無需重寫</w:t>
      </w:r>
    </w:p>
    <w:p>
      <w:r>
        <w:t>Firebase 不是「只能用來做 Demo 的玩具」。Instagram、Duolingo、Alibaba 等知名產品皆使用 Firebase 作為後端基礎設施。選用 Firebase 意味著競賽 Demo 所寫的程式碼在未來產品化時可直接沿用，不需要「先用方案 A 做 Demo，之後再用方案 G 重寫」的浪費。</w:t>
      </w:r>
    </w:p>
    <w:p>
      <w:r>
        <w:t>2. 遊戲方不論用什麼技術棧皆可接入</w:t>
      </w:r>
    </w:p>
    <w:p>
      <w:r>
        <w:t>Firebase 提供官方 SDK 涵蓋 Web（JavaScript）、iOS（Swift）、Android（Kotlin/Java）、Unity（C#）、Flutter（Dart），遊戲方無論採用何種技術棧，皆有對應的接入方式。</w:t>
      </w:r>
    </w:p>
    <w:p>
      <w:r>
        <w:t>3. 免費額度完全覆蓋競賽需求</w:t>
      </w:r>
    </w:p>
    <w:p>
      <w:r>
        <w:t>Firebase Spark 方案（免費）提供每日 50,000 次讀取與 20,000 次寫入。一場 Demo 演示的資料量遠低於此上限，且無需綁定信用卡。</w:t>
      </w:r>
    </w:p>
    <w:p>
      <w:r>
        <w:t>4. 即時同步體驗最佳</w:t>
      </w:r>
    </w:p>
    <w:p>
      <w:r>
        <w:t>Firestore 的 onSnapshot() 可實現毫秒級即時同步。Demo 現場效果：健身完成的瞬間，遊戲 App 畫面上的金幣數字立刻跳動——這對評審的視覺衝擊力遠優於「匯出 JSON → 手動匯入」的流程。</w:t>
      </w:r>
    </w:p>
    <w:p>
      <w:r>
        <w:t>5. 內建安全規則，Demo 時可展示防作弊設計</w:t>
      </w:r>
    </w:p>
    <w:p>
      <w:r>
        <w:t>Firebase Security Rules 可在 Demo 中作為技術亮點展示：「我們的系統確保金幣只能透過 AI 驗證過的訓練產生，無法在瀏覽器 console 直接竄改」，這是評審會關注的系統完整性問題。</w:t>
      </w:r>
    </w:p>
    <w:p>
      <w:pPr>
        <w:pStyle w:val="Heading3"/>
      </w:pPr>
      <w:r>
        <w:t>二、實施步驟</w:t>
      </w:r>
    </w:p>
    <w:p>
      <w:pPr>
        <w:pStyle w:val="ListNumber"/>
      </w:pPr>
      <w:r>
        <w:t>註冊 Firebase 專案（10 分鐘）</w:t>
      </w:r>
    </w:p>
    <w:p>
      <w:pPr>
        <w:pStyle w:val="ListNumber"/>
      </w:pPr>
      <w:r>
        <w:t>啟用 Firebase Authentication（Google 登入）（15 分鐘）</w:t>
      </w:r>
    </w:p>
    <w:p>
      <w:pPr>
        <w:pStyle w:val="ListNumber"/>
      </w:pPr>
      <w:r>
        <w:t>建立 Firestore 資料庫與 Security Rules（30 分鐘）</w:t>
      </w:r>
    </w:p>
    <w:p>
      <w:pPr>
        <w:pStyle w:val="ListNumber"/>
      </w:pPr>
      <w:r>
        <w:t>健身系統 store.js 改寫為 Firestore 讀寫（2-3 小時）</w:t>
      </w:r>
    </w:p>
    <w:p>
      <w:pPr>
        <w:pStyle w:val="ListNumber"/>
      </w:pPr>
      <w:r>
        <w:t>遊戲方接入同一 Firebase 專案的 SDK（依技術棧，1-3 小時）</w:t>
      </w:r>
    </w:p>
    <w:p>
      <w:pPr>
        <w:pStyle w:val="ListNumber"/>
      </w:pPr>
      <w:r>
        <w:t>聯調測試（1-2 小時）</w:t>
      </w:r>
    </w:p>
    <w:p>
      <w:r>
        <w:t>預估總工時：1-2 個工作天</w:t>
      </w:r>
    </w:p>
    <w:p>
      <w:pPr>
        <w:pStyle w:val="Heading3"/>
      </w:pPr>
      <w:r>
        <w:t>三、Demo 展示建議</w:t>
      </w:r>
    </w:p>
    <w:p>
      <w:r>
        <w:t>在評審面前展示連動機制時，建議採用以下流程：</w:t>
      </w:r>
    </w:p>
    <w:p>
      <w:pPr>
        <w:pStyle w:val="ListNumber"/>
      </w:pPr>
      <w:r>
        <w:t>開兩個螢幕（或分割畫面）：左邊健身系統、右邊遊戲 App</w:t>
      </w:r>
    </w:p>
    <w:p>
      <w:pPr>
        <w:pStyle w:val="ListNumber"/>
      </w:pPr>
      <w:r>
        <w:t>現場做幾個深蹲 → 健身系統計次並顯示金幣增加</w:t>
      </w:r>
    </w:p>
    <w:p>
      <w:pPr>
        <w:pStyle w:val="ListNumber"/>
      </w:pPr>
      <w:r>
        <w:t>評審即時看到右邊遊戲 App 的金幣數字同步跳動</w:t>
      </w:r>
    </w:p>
    <w:p>
      <w:pPr>
        <w:pStyle w:val="ListNumber"/>
      </w:pPr>
      <w:r>
        <w:t>切到遊戲 App，用金幣蓋一棟建築 → 左邊健身系統的錢包餘額即時扣減</w:t>
      </w:r>
    </w:p>
    <w:p>
      <w:r>
        <w:t>此流程可在 30 秒內完成，視覺效果極佳，且完整展示了雙向即時同步能力。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陸、結論</w:t>
      </w:r>
    </w:p>
    <w:p>
      <w:r>
        <w:t>綜合評估 8 種連動方案後，本報告建議採用共享 Firebase（方案 E）作為健身系統與島嶼遊戲之連動基礎設施。此方案在 Demo 可行性、產品化潛力、技術門檻、即時性與安全性五個維度之加權總分最高（4.5/5.0），且為唯一能同時滿足「競賽 Demo 快速實現」與「未來產品化無需重寫」兩項需求之方案。</w:t>
      </w:r>
    </w:p>
    <w:p>
      <w:r>
        <w:t>在與遊戲團隊協作前，建議先確認對方之技術棧與帳號系統規劃，以便進行 Firebase 專案之共同設定。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參考資料</w:t>
      </w:r>
    </w:p>
    <w:p>
      <w:pPr>
        <w:pStyle w:val="ListNumber"/>
      </w:pPr>
      <w:r>
        <w:t>Firebase Documentation. (2024). Cloud Firestore. Retrieved from https://firebase.google.com/docs/firestore</w:t>
      </w:r>
    </w:p>
    <w:p>
      <w:pPr>
        <w:pStyle w:val="ListNumber"/>
      </w:pPr>
      <w:r>
        <w:t>Firebase Documentation. (2024). Firebase Authentication. Retrieved from https://firebase.google.com/docs/auth</w:t>
      </w:r>
    </w:p>
    <w:p>
      <w:pPr>
        <w:pStyle w:val="ListNumber"/>
      </w:pPr>
      <w:r>
        <w:t>Firebase Documentation. (2024). Firebase Security Rules. Retrieved from https://firebase.google.com/docs/rules</w:t>
      </w:r>
    </w:p>
    <w:p>
      <w:pPr>
        <w:pStyle w:val="ListNumber"/>
      </w:pPr>
      <w:r>
        <w:t>Supabase Documentation. (2024). Supabase Realtime. Retrieved from https://supabase.com/docs/guides/realtime</w:t>
      </w:r>
    </w:p>
    <w:p>
      <w:pPr>
        <w:pStyle w:val="ListNumber"/>
      </w:pPr>
      <w:r>
        <w:t>MDN Web Docs. (2024). Window.postMessage(). Retrieved from https://developer.mozilla.org/en-US/docs/Web/API/Window/postMessage</w:t>
      </w:r>
    </w:p>
    <w:p>
      <w:pPr>
        <w:pStyle w:val="ListNumber"/>
      </w:pPr>
      <w:r>
        <w:t>MDN Web Docs. (2024). Web Storage API. Retrieved from https://developer.mozilla.org/en-US/docs/Web/API/Web_Storage_API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JhengHei" w:hAnsi="Microsoft Jheng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