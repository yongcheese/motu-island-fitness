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驗證：深蹲軀幹前傾判定在正面機位是否有效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日期：2026-08-28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起因：Myer et al. (2014) 的 Back Squat Assessment 明列「軀幹位置」須自</w:t>
      </w:r>
      <w:r>
        <w:rPr>
          <w:rFonts w:ascii="Helvetica Neue" w:hAnsi="Helvetica Neue" w:eastAsia="蘋方-繁"/>
          <w:b/>
          <w:color w:val="666666"/>
          <w:sz w:val="21"/>
        </w:rPr>
        <w:t>側面</w:t>
      </w:r>
      <w:r>
        <w:rPr>
          <w:rFonts w:ascii="Helvetica Neue" w:hAnsi="Helvetica Neue" w:eastAsia="蘋方-繁"/>
          <w:b w:val="0"/>
          <w:color w:val="666666"/>
          <w:sz w:val="21"/>
        </w:rPr>
        <w:t>觀察，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而本作品深蹲採</w:t>
      </w:r>
      <w:r>
        <w:rPr>
          <w:rFonts w:ascii="Helvetica Neue" w:hAnsi="Helvetica Neue" w:eastAsia="蘋方-繁"/>
          <w:b/>
          <w:color w:val="666666"/>
          <w:sz w:val="21"/>
        </w:rPr>
        <w:t>正面</w:t>
      </w:r>
      <w:r>
        <w:rPr>
          <w:rFonts w:ascii="Helvetica Neue" w:hAnsi="Helvetica Neue" w:eastAsia="蘋方-繁"/>
          <w:b w:val="0"/>
          <w:color w:val="666666"/>
          <w:sz w:val="21"/>
        </w:rPr>
        <w:t>機位（企劃書表 4-3、</w:t>
      </w:r>
      <w:r>
        <w:rPr>
          <w:rFonts w:ascii="Menlo" w:hAnsi="Menlo" w:eastAsia="Menlo"/>
          <w:color w:val="C0392B"/>
          <w:sz w:val="21"/>
        </w:rPr>
        <w:t>squat.js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註解皆然）。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結論：</w:t>
      </w:r>
      <w:r>
        <w:rPr>
          <w:rFonts w:ascii="Helvetica Neue" w:hAnsi="Helvetica Neue" w:eastAsia="蘋方-繁"/>
          <w:b/>
          <w:color w:val="666666"/>
          <w:sz w:val="21"/>
        </w:rPr>
        <w:t>`torso_lean` 在正面機位對矢狀面前傾完全失效，且會對側傾誤報。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一、數學驗證</w:t>
      </w:r>
    </w:p>
    <w:p>
      <w:pPr>
        <w:jc w:val="left"/>
      </w:pPr>
      <w:r>
        <w:rPr>
          <w:rFonts w:ascii="Menlo" w:hAnsi="Menlo" w:eastAsia="Menlo"/>
          <w:color w:val="C0392B"/>
          <w:sz w:val="22"/>
        </w:rPr>
        <w:t>vAngleFromVertical(top, bottom)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的實作（</w:t>
      </w:r>
      <w:r>
        <w:rPr>
          <w:rFonts w:ascii="Menlo" w:hAnsi="Menlo" w:eastAsia="Menlo"/>
          <w:color w:val="C0392B"/>
          <w:sz w:val="22"/>
        </w:rPr>
        <w:t>geometry.js:27</w:t>
      </w:r>
      <w:r>
        <w:rPr>
          <w:rFonts w:ascii="Helvetica Neue" w:hAnsi="Helvetica Neue" w:eastAsia="蘋方-繁"/>
          <w:b w:val="0"/>
          <w:color w:val="222222"/>
          <w:sz w:val="22"/>
        </w:rPr>
        <w:t>）：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const dx = bottom.x - top.x, dy = bottom.y - top.y;</w:t>
        <w:br/>
      </w:r>
      <w:r>
        <w:rPr>
          <w:rFonts w:ascii="Menlo" w:hAnsi="Menlo" w:eastAsia="Menlo"/>
          <w:color w:val="333333"/>
          <w:sz w:val="19"/>
        </w:rPr>
        <w:t>return Math.atan2(Math.abs(dx), Math.abs(dy)) * RAD2DEG;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角度由 </w:t>
      </w:r>
      <w:r>
        <w:rPr>
          <w:rFonts w:ascii="Helvetica Neue" w:hAnsi="Helvetica Neue" w:eastAsia="蘋方-繁"/>
          <w:b/>
          <w:color w:val="222222"/>
          <w:sz w:val="22"/>
        </w:rPr>
        <w:t>dx（水平位移）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決定。人繞髖在矢狀面前傾 θ 度時：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肩的投影位置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dx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測得角度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正面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(hip.x, hip.y − L·cosθ)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0°（恆為零）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(hip.x − L·sinθ, hip.y − L·cosθ)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L·sinθ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θ（正確）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正面拍攝時，矢狀面旋轉不產生任何水平位移，故 dx 恆為 0。實測：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真實前傾角 | 正面機位測得 | 側面機位測得</w:t>
        <w:br/>
      </w:r>
      <w:r>
        <w:rPr>
          <w:rFonts w:ascii="Menlo" w:hAnsi="Menlo" w:eastAsia="Menlo"/>
          <w:color w:val="333333"/>
          <w:sz w:val="19"/>
        </w:rPr>
        <w:t xml:space="preserve">       10° |        0.00° |       10.00°</w:t>
        <w:br/>
      </w:r>
      <w:r>
        <w:rPr>
          <w:rFonts w:ascii="Menlo" w:hAnsi="Menlo" w:eastAsia="Menlo"/>
          <w:color w:val="333333"/>
          <w:sz w:val="19"/>
        </w:rPr>
        <w:t xml:space="preserve">       45° |        0.00° |       45.00°</w:t>
        <w:br/>
      </w:r>
      <w:r>
        <w:rPr>
          <w:rFonts w:ascii="Menlo" w:hAnsi="Menlo" w:eastAsia="Menlo"/>
          <w:color w:val="333333"/>
          <w:sz w:val="19"/>
        </w:rPr>
        <w:t xml:space="preserve">       90° |        0.00° |       90.00°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不論前傾至 90°（整個人對折），正面機位測得皆為 0°，永不觸發 45° 門檻。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二、端對端驗證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取 clean 序列，依正面投影規則施加真實前傾（肩往髖壓縮垂直分量、x 完全不動），餵入引擎：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樣本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有效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無效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torso_lean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clean（標準）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compensation（合成器版）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✓ 5 次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正面機位・真實前傾 45°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✗ 完全沒抓到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正面機位・真實前傾 60°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✗ 完全沒抓到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三、為什麼測試全綠卻功能失效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合成器模擬「彎腰代償」的方式（</w:t>
      </w:r>
      <w:r>
        <w:rPr>
          <w:rFonts w:ascii="Menlo" w:hAnsi="Menlo" w:eastAsia="Menlo"/>
          <w:color w:val="C0392B"/>
          <w:sz w:val="22"/>
        </w:rPr>
        <w:t>synth.js:67</w:t>
      </w:r>
      <w:r>
        <w:rPr>
          <w:rFonts w:ascii="Helvetica Neue" w:hAnsi="Helvetica Neue" w:eastAsia="蘋方-繁"/>
          <w:b w:val="0"/>
          <w:color w:val="222222"/>
          <w:sz w:val="22"/>
        </w:rPr>
        <w:t>）：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for (const i of [LEFT_SHOULDER, RIGHT_SHOULDER, NOSE, ...]) sk[i].x += lean;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把肩膀往 x 方向（水平）位移——那是「往側邊倒」，不是「往前彎腰」。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於是引擎測到 46.42°、測試通過。但真人正面彎腰產生的是垂直方向的投影縮短，dx 不變。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這是「用自己寫的合成器驗證自己寫的引擎」的典型後果：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合成器用</w:t>
      </w:r>
      <w:r>
        <w:rPr>
          <w:rFonts w:ascii="Helvetica Neue" w:hAnsi="Helvetica Neue" w:eastAsia="蘋方-繁"/>
          <w:b/>
          <w:color w:val="222222"/>
          <w:sz w:val="22"/>
        </w:rPr>
        <w:t>錯誤的方式</w:t>
      </w:r>
      <w:r>
        <w:rPr>
          <w:rFonts w:ascii="Helvetica Neue" w:hAnsi="Helvetica Neue" w:eastAsia="蘋方-繁"/>
          <w:b w:val="0"/>
          <w:color w:val="222222"/>
          <w:sz w:val="22"/>
        </w:rPr>
        <w:t>模擬錯誤動作，引擎於是「通過」了一個它其實不會的測試。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四、比漏抓更嚴重的問題</w:t>
      </w:r>
    </w:p>
    <w:p>
      <w:pPr>
        <w:jc w:val="left"/>
      </w:pPr>
      <w:r>
        <w:rPr>
          <w:rFonts w:ascii="Menlo" w:hAnsi="Menlo" w:eastAsia="Menlo"/>
          <w:color w:val="C0392B"/>
          <w:sz w:val="22"/>
        </w:rPr>
        <w:t>torso_lean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在正面機位並非完全不觸發——它會對</w:t>
      </w:r>
      <w:r>
        <w:rPr>
          <w:rFonts w:ascii="Helvetica Neue" w:hAnsi="Helvetica Neue" w:eastAsia="蘋方-繁"/>
          <w:b/>
          <w:color w:val="222222"/>
          <w:sz w:val="22"/>
        </w:rPr>
        <w:t>側傾與身體旋轉</w:t>
      </w:r>
      <w:r>
        <w:rPr>
          <w:rFonts w:ascii="Helvetica Neue" w:hAnsi="Helvetica Neue" w:eastAsia="蘋方-繁"/>
          <w:b w:val="0"/>
          <w:color w:val="222222"/>
          <w:sz w:val="22"/>
        </w:rPr>
        <w:t>觸發，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然後對使用者說「背部打直，不要彎腰，用臀部往後坐下」。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抓到的是 A，說出來的是 B。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使用者身體稍微歪斜就會收到彎腰警告，且該次被判無效（block 級）。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教練示範影片實測（3 支標準深蹲）torsoLean 峰值為 8.17°／28.68°／26.12°，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其中 28.68° 者若再歪一些即會觸發——而那並不是彎腰。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五、可能的處理方向（未實作，待決策）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方案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代價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 改側面機位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符合 BSA 建議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側面看不到膝內夾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（需正面），深度判定亦須重訂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B 雙機位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居家單鏡頭不可行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 使用 MediaPipe 的 z 座標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有深度輸出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牴觸企劃書已載明之界線：單鏡頭深度估計於居家環境不可靠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D 改用軀幹投影長度比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前傾 θ 時投影長 = L·cosθ，正面可測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需記錄站立基準、須重新標定門檻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E 承認限制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標明正面機位不判前傾，或降為 advisory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失去一項判定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六、處理結果（2026-08-28 當日實作）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採方案 D。改動四處：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檔案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改動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engine.js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新增站立基準 </w:t>
            </w:r>
            <w:r>
              <w:rPr>
                <w:rFonts w:ascii="Menlo" w:hAnsi="Menlo" w:eastAsia="Menlo"/>
                <w:color w:val="C0392B"/>
                <w:sz w:val="20"/>
              </w:rPr>
              <w:t>standTorso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，只在 progress&lt;0.15（人還站著）時緩慢更新。 不能沿用既有的 </w:t>
            </w:r>
            <w:r>
              <w:rPr>
                <w:rFonts w:ascii="Menlo" w:hAnsi="Menlo" w:eastAsia="Menlo"/>
                <w:color w:val="C0392B"/>
                <w:sz w:val="20"/>
              </w:rPr>
              <w:t>scaleEma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（a=0.12，半衰期約 5 幀），否則彎腰持續一秒基準就跟著縮短。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squat.js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判定改為 </w:t>
            </w:r>
            <w:r>
              <w:rPr>
                <w:rFonts w:ascii="Menlo" w:hAnsi="Menlo" w:eastAsia="Menlo"/>
                <w:color w:val="C0392B"/>
                <w:sz w:val="20"/>
              </w:rPr>
              <w:t>torsoRatio &lt; 0.86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（軀幹畫面投影長 ÷ 站立基準）。閘門 progress≥0.15。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synth.js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compensation 改為正面投影的真實前傾（壓縮垂直分量、x 不動）。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不修這裡，改完仍無法證明有效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—— 舊版用水平位移模擬彎腰，正是本次缺陷的成因。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測試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framing 的兩處注入改為正面投影彎腰（40°）；C-2 鎖值測試改鎖投影比。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驗證結果（漸進式前傾：站直 → 蹲下時才彎腰，與真人相同）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樣本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有效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無效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torso_lean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標準（不彎腰）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不誤殺 ✓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最深處前傾 30°（正常範圍）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不誤殺 ✓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最深處前傾 45°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抓到 ✓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最深處前傾 60°／75°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抓到 ✓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修復前同一組測試：45°/60° 皆為 5 次全有效、一次未觸發。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新發現的盲區：基準污染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本量測的是「軀幹相對於</w:t>
      </w:r>
      <w:r>
        <w:rPr>
          <w:rFonts w:ascii="Helvetica Neue" w:hAnsi="Helvetica Neue" w:eastAsia="蘋方-繁"/>
          <w:b/>
          <w:color w:val="222222"/>
          <w:sz w:val="22"/>
        </w:rPr>
        <w:t>自己站姿</w:t>
      </w:r>
      <w:r>
        <w:rPr>
          <w:rFonts w:ascii="Helvetica Neue" w:hAnsi="Helvetica Neue" w:eastAsia="蘋方-繁"/>
          <w:b w:val="0"/>
          <w:color w:val="222222"/>
          <w:sz w:val="22"/>
        </w:rPr>
        <w:t>的變化」，不是絕對姿勢。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若使用者</w:t>
      </w:r>
      <w:r>
        <w:rPr>
          <w:rFonts w:ascii="Helvetica Neue" w:hAnsi="Helvetica Neue" w:eastAsia="蘋方-繁"/>
          <w:b/>
          <w:color w:val="222222"/>
          <w:sz w:val="22"/>
        </w:rPr>
        <w:t>從一開始站著就已駝背</w:t>
      </w:r>
      <w:r>
        <w:rPr>
          <w:rFonts w:ascii="Helvetica Neue" w:hAnsi="Helvetica Neue" w:eastAsia="蘋方-繁"/>
          <w:b w:val="0"/>
          <w:color w:val="222222"/>
          <w:sz w:val="22"/>
        </w:rPr>
        <w:t>，站立基準即在彎腰狀態下建立，比值恆為 1，系統偵測不到。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驗證過程中曾對全序列施加固定前傾（等同「天生駝背」），結果 45°/60° 完全無法偵測，即為此故。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已據此修正真人測試手冊</w:t>
      </w:r>
      <w:r>
        <w:rPr>
          <w:rFonts w:ascii="Helvetica Neue" w:hAnsi="Helvetica Neue" w:eastAsia="蘋方-繁"/>
          <w:b w:val="0"/>
          <w:color w:val="222222"/>
          <w:sz w:val="22"/>
        </w:rPr>
        <w:t>：彎腰組的口令必須是「</w:t>
      </w:r>
      <w:r>
        <w:rPr>
          <w:rFonts w:ascii="Helvetica Neue" w:hAnsi="Helvetica Neue" w:eastAsia="蘋方-繁"/>
          <w:b/>
          <w:color w:val="222222"/>
          <w:sz w:val="22"/>
        </w:rPr>
        <w:t>先站直</w:t>
      </w:r>
      <w:r>
        <w:rPr>
          <w:rFonts w:ascii="Helvetica Neue" w:hAnsi="Helvetica Neue" w:eastAsia="蘋方-繁"/>
          <w:b w:val="0"/>
          <w:color w:val="222222"/>
          <w:sz w:val="22"/>
        </w:rPr>
        <w:t>，然後用彎腰代替蹲」，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而非「全程駝背做完」。後者是本方法的已知盲區，需另行處理。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仍未解決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門檻 0.86 為透視模型試算值，</w:t>
      </w:r>
      <w:r>
        <w:rPr>
          <w:rFonts w:ascii="Helvetica Neue" w:hAnsi="Helvetica Neue" w:eastAsia="蘋方-繁"/>
          <w:b/>
          <w:color w:val="222222"/>
          <w:sz w:val="22"/>
        </w:rPr>
        <w:t>未經真人樣本標定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只分辨得出明顯彎腰（≥45°），30–45° 的輕微前傾仍分不出來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完整軀幹評估仍需側面機位（BSA 的建議）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